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0DDEC7" w14:textId="77777777" w:rsidR="00F23FDC" w:rsidRDefault="00000000" w:rsidP="00D85F08">
      <w:pPr>
        <w:pStyle w:val="Heading1"/>
        <w:spacing w:line="360" w:lineRule="auto"/>
        <w:jc w:val="both"/>
        <w:rPr>
          <w:sz w:val="48"/>
          <w:szCs w:val="48"/>
        </w:rPr>
      </w:pPr>
      <w:bookmarkStart w:id="0" w:name="_Toc219300956"/>
      <w:r w:rsidRPr="00145295">
        <w:rPr>
          <w:sz w:val="48"/>
          <w:szCs w:val="48"/>
        </w:rPr>
        <w:t xml:space="preserve">Sentiment Analysis of Movie Reviews </w:t>
      </w:r>
      <w:proofErr w:type="gramStart"/>
      <w:r w:rsidRPr="00145295">
        <w:rPr>
          <w:sz w:val="48"/>
          <w:szCs w:val="48"/>
        </w:rPr>
        <w:t>using</w:t>
      </w:r>
      <w:proofErr w:type="gramEnd"/>
      <w:r w:rsidRPr="00145295">
        <w:rPr>
          <w:sz w:val="48"/>
          <w:szCs w:val="48"/>
        </w:rPr>
        <w:t xml:space="preserve"> Artificial Intelligence</w:t>
      </w:r>
      <w:bookmarkEnd w:id="0"/>
    </w:p>
    <w:p w14:paraId="4AC1BB91" w14:textId="77777777" w:rsidR="00145295" w:rsidRPr="00145295" w:rsidRDefault="00145295" w:rsidP="00145295"/>
    <w:p w14:paraId="44EA7848" w14:textId="5CC5A0D0" w:rsidR="00145295" w:rsidRPr="00145295" w:rsidRDefault="00145295" w:rsidP="00145295">
      <w:r>
        <w:rPr>
          <w:noProof/>
        </w:rPr>
        <w:drawing>
          <wp:inline distT="0" distB="0" distL="0" distR="0" wp14:anchorId="24B72E05" wp14:editId="2FA49179">
            <wp:extent cx="5486400" cy="3086100"/>
            <wp:effectExtent l="0" t="0" r="0" b="0"/>
            <wp:docPr id="8778609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860908" name=""/>
                    <pic:cNvPicPr/>
                  </pic:nvPicPr>
                  <pic:blipFill>
                    <a:blip r:embed="rId8"/>
                    <a:stretch>
                      <a:fillRect/>
                    </a:stretch>
                  </pic:blipFill>
                  <pic:spPr>
                    <a:xfrm>
                      <a:off x="0" y="0"/>
                      <a:ext cx="5486400" cy="3086100"/>
                    </a:xfrm>
                    <a:prstGeom prst="rect">
                      <a:avLst/>
                    </a:prstGeom>
                  </pic:spPr>
                </pic:pic>
              </a:graphicData>
            </a:graphic>
          </wp:inline>
        </w:drawing>
      </w:r>
    </w:p>
    <w:p w14:paraId="3F2856B4" w14:textId="30F9344A" w:rsidR="00F23FDC" w:rsidRPr="00D85F08" w:rsidRDefault="00000000" w:rsidP="00D85F08">
      <w:pPr>
        <w:spacing w:line="360" w:lineRule="auto"/>
        <w:jc w:val="both"/>
        <w:rPr>
          <w:sz w:val="28"/>
          <w:szCs w:val="28"/>
        </w:rPr>
      </w:pPr>
      <w:r w:rsidRPr="00D85F08">
        <w:rPr>
          <w:b/>
          <w:bCs/>
          <w:sz w:val="28"/>
          <w:szCs w:val="28"/>
        </w:rPr>
        <w:t xml:space="preserve">Course </w:t>
      </w:r>
      <w:proofErr w:type="gramStart"/>
      <w:r w:rsidRPr="00D85F08">
        <w:rPr>
          <w:b/>
          <w:bCs/>
          <w:sz w:val="28"/>
          <w:szCs w:val="28"/>
        </w:rPr>
        <w:t>Name</w:t>
      </w:r>
      <w:r w:rsidR="00C80540" w:rsidRPr="00D85F08">
        <w:rPr>
          <w:sz w:val="28"/>
          <w:szCs w:val="28"/>
        </w:rPr>
        <w:t xml:space="preserve"> </w:t>
      </w:r>
      <w:r w:rsidRPr="00D85F08">
        <w:rPr>
          <w:sz w:val="28"/>
          <w:szCs w:val="28"/>
        </w:rPr>
        <w:t>:</w:t>
      </w:r>
      <w:proofErr w:type="gramEnd"/>
      <w:r w:rsidRPr="00D85F08">
        <w:rPr>
          <w:sz w:val="28"/>
          <w:szCs w:val="28"/>
        </w:rPr>
        <w:t xml:space="preserve"> Artificial Intelligence Lab</w:t>
      </w:r>
    </w:p>
    <w:p w14:paraId="09930C23" w14:textId="5CB89A02" w:rsidR="00F23FDC" w:rsidRPr="00D85F08" w:rsidRDefault="00000000" w:rsidP="00D85F08">
      <w:pPr>
        <w:spacing w:line="360" w:lineRule="auto"/>
        <w:jc w:val="both"/>
        <w:rPr>
          <w:sz w:val="28"/>
          <w:szCs w:val="28"/>
        </w:rPr>
      </w:pPr>
      <w:r w:rsidRPr="00D85F08">
        <w:rPr>
          <w:b/>
          <w:bCs/>
          <w:sz w:val="28"/>
          <w:szCs w:val="28"/>
        </w:rPr>
        <w:t xml:space="preserve">Student </w:t>
      </w:r>
      <w:proofErr w:type="gramStart"/>
      <w:r w:rsidRPr="00D85F08">
        <w:rPr>
          <w:b/>
          <w:bCs/>
          <w:sz w:val="28"/>
          <w:szCs w:val="28"/>
        </w:rPr>
        <w:t>Name</w:t>
      </w:r>
      <w:r w:rsidR="00C80540" w:rsidRPr="00D85F08">
        <w:rPr>
          <w:b/>
          <w:bCs/>
          <w:sz w:val="28"/>
          <w:szCs w:val="28"/>
        </w:rPr>
        <w:t xml:space="preserve"> </w:t>
      </w:r>
      <w:r w:rsidRPr="00D85F08">
        <w:rPr>
          <w:sz w:val="28"/>
          <w:szCs w:val="28"/>
        </w:rPr>
        <w:t>:</w:t>
      </w:r>
      <w:proofErr w:type="gramEnd"/>
      <w:r w:rsidRPr="00D85F08">
        <w:rPr>
          <w:sz w:val="28"/>
          <w:szCs w:val="28"/>
        </w:rPr>
        <w:t xml:space="preserve"> Haider Ali</w:t>
      </w:r>
    </w:p>
    <w:p w14:paraId="69455EE6" w14:textId="4088D74E" w:rsidR="00F23FDC" w:rsidRPr="00D85F08" w:rsidRDefault="00000000" w:rsidP="00D85F08">
      <w:pPr>
        <w:spacing w:line="360" w:lineRule="auto"/>
        <w:jc w:val="both"/>
        <w:rPr>
          <w:sz w:val="28"/>
          <w:szCs w:val="28"/>
        </w:rPr>
      </w:pPr>
      <w:r w:rsidRPr="00D85F08">
        <w:rPr>
          <w:b/>
          <w:bCs/>
          <w:sz w:val="28"/>
          <w:szCs w:val="28"/>
        </w:rPr>
        <w:t xml:space="preserve">Registration </w:t>
      </w:r>
      <w:proofErr w:type="gramStart"/>
      <w:r w:rsidRPr="00D85F08">
        <w:rPr>
          <w:b/>
          <w:bCs/>
          <w:sz w:val="28"/>
          <w:szCs w:val="28"/>
        </w:rPr>
        <w:t>No</w:t>
      </w:r>
      <w:r w:rsidR="00C80540" w:rsidRPr="00D85F08">
        <w:rPr>
          <w:b/>
          <w:bCs/>
          <w:sz w:val="28"/>
          <w:szCs w:val="28"/>
        </w:rPr>
        <w:t xml:space="preserve"> </w:t>
      </w:r>
      <w:r w:rsidRPr="00D85F08">
        <w:rPr>
          <w:sz w:val="28"/>
          <w:szCs w:val="28"/>
        </w:rPr>
        <w:t>:</w:t>
      </w:r>
      <w:proofErr w:type="gramEnd"/>
      <w:r w:rsidRPr="00D85F08">
        <w:rPr>
          <w:sz w:val="28"/>
          <w:szCs w:val="28"/>
        </w:rPr>
        <w:t xml:space="preserve"> 23PWDSC0123</w:t>
      </w:r>
    </w:p>
    <w:p w14:paraId="255682A3" w14:textId="77777777" w:rsidR="00F23FDC" w:rsidRPr="00D85F08" w:rsidRDefault="00000000" w:rsidP="00D85F08">
      <w:pPr>
        <w:spacing w:line="360" w:lineRule="auto"/>
        <w:jc w:val="both"/>
        <w:rPr>
          <w:sz w:val="28"/>
          <w:szCs w:val="28"/>
        </w:rPr>
      </w:pPr>
      <w:r w:rsidRPr="00D85F08">
        <w:rPr>
          <w:b/>
          <w:bCs/>
          <w:sz w:val="28"/>
          <w:szCs w:val="28"/>
        </w:rPr>
        <w:t>Instructor Name</w:t>
      </w:r>
      <w:r w:rsidRPr="00D85F08">
        <w:rPr>
          <w:sz w:val="28"/>
          <w:szCs w:val="28"/>
        </w:rPr>
        <w:t>: Dr. Wajeeha Khalil</w:t>
      </w:r>
    </w:p>
    <w:p w14:paraId="02DE5BF8" w14:textId="14C20D20" w:rsidR="00F23FDC" w:rsidRPr="00D85F08" w:rsidRDefault="00000000" w:rsidP="00D85F08">
      <w:pPr>
        <w:spacing w:line="360" w:lineRule="auto"/>
        <w:jc w:val="both"/>
        <w:rPr>
          <w:sz w:val="28"/>
          <w:szCs w:val="28"/>
        </w:rPr>
      </w:pPr>
      <w:proofErr w:type="gramStart"/>
      <w:r w:rsidRPr="00D85F08">
        <w:rPr>
          <w:b/>
          <w:bCs/>
          <w:sz w:val="28"/>
          <w:szCs w:val="28"/>
        </w:rPr>
        <w:t>Department</w:t>
      </w:r>
      <w:r w:rsidR="00C80540" w:rsidRPr="00D85F08">
        <w:rPr>
          <w:sz w:val="28"/>
          <w:szCs w:val="28"/>
        </w:rPr>
        <w:t xml:space="preserve"> :</w:t>
      </w:r>
      <w:proofErr w:type="gramEnd"/>
      <w:r w:rsidRPr="00D85F08">
        <w:rPr>
          <w:sz w:val="28"/>
          <w:szCs w:val="28"/>
        </w:rPr>
        <w:t xml:space="preserve"> </w:t>
      </w:r>
      <w:r w:rsidR="00C80540" w:rsidRPr="00D85F08">
        <w:rPr>
          <w:sz w:val="28"/>
          <w:szCs w:val="28"/>
        </w:rPr>
        <w:t>Data Science</w:t>
      </w:r>
    </w:p>
    <w:p w14:paraId="277AE7C7" w14:textId="44188810" w:rsidR="00F23FDC" w:rsidRPr="00D85F08" w:rsidRDefault="00000000" w:rsidP="00D85F08">
      <w:pPr>
        <w:spacing w:line="360" w:lineRule="auto"/>
        <w:jc w:val="both"/>
        <w:rPr>
          <w:sz w:val="28"/>
          <w:szCs w:val="28"/>
        </w:rPr>
      </w:pPr>
      <w:proofErr w:type="gramStart"/>
      <w:r w:rsidRPr="00D85F08">
        <w:rPr>
          <w:b/>
          <w:bCs/>
          <w:sz w:val="28"/>
          <w:szCs w:val="28"/>
        </w:rPr>
        <w:t>Semester</w:t>
      </w:r>
      <w:r w:rsidR="00C80540" w:rsidRPr="00D85F08">
        <w:rPr>
          <w:sz w:val="28"/>
          <w:szCs w:val="28"/>
        </w:rPr>
        <w:t xml:space="preserve"> </w:t>
      </w:r>
      <w:r w:rsidRPr="00D85F08">
        <w:rPr>
          <w:sz w:val="28"/>
          <w:szCs w:val="28"/>
        </w:rPr>
        <w:t>:</w:t>
      </w:r>
      <w:proofErr w:type="gramEnd"/>
      <w:r w:rsidRPr="00D85F08">
        <w:rPr>
          <w:sz w:val="28"/>
          <w:szCs w:val="28"/>
        </w:rPr>
        <w:t xml:space="preserve"> </w:t>
      </w:r>
      <w:r w:rsidR="00C80540" w:rsidRPr="00D85F08">
        <w:rPr>
          <w:sz w:val="28"/>
          <w:szCs w:val="28"/>
        </w:rPr>
        <w:t>5</w:t>
      </w:r>
      <w:r w:rsidR="00C80540" w:rsidRPr="00D85F08">
        <w:rPr>
          <w:sz w:val="28"/>
          <w:szCs w:val="28"/>
          <w:vertAlign w:val="superscript"/>
        </w:rPr>
        <w:t>th</w:t>
      </w:r>
      <w:r w:rsidR="00C80540" w:rsidRPr="00D85F08">
        <w:rPr>
          <w:sz w:val="28"/>
          <w:szCs w:val="28"/>
        </w:rPr>
        <w:t xml:space="preserve"> </w:t>
      </w:r>
      <w:r w:rsidRPr="00D85F08">
        <w:rPr>
          <w:sz w:val="28"/>
          <w:szCs w:val="28"/>
        </w:rPr>
        <w:t>– Fall 2025</w:t>
      </w:r>
    </w:p>
    <w:p w14:paraId="311A76FE" w14:textId="77777777" w:rsidR="00F23FDC" w:rsidRPr="00D85F08" w:rsidRDefault="00000000" w:rsidP="00D85F08">
      <w:pPr>
        <w:spacing w:line="360" w:lineRule="auto"/>
        <w:jc w:val="both"/>
        <w:rPr>
          <w:sz w:val="28"/>
          <w:szCs w:val="28"/>
        </w:rPr>
      </w:pPr>
      <w:r w:rsidRPr="00D85F08">
        <w:rPr>
          <w:sz w:val="28"/>
          <w:szCs w:val="28"/>
        </w:rPr>
        <w:br w:type="page"/>
      </w:r>
    </w:p>
    <w:sdt>
      <w:sdtPr>
        <w:rPr>
          <w:rFonts w:asciiTheme="minorHAnsi" w:eastAsiaTheme="minorEastAsia" w:hAnsiTheme="minorHAnsi" w:cstheme="minorBidi"/>
          <w:b w:val="0"/>
          <w:bCs w:val="0"/>
          <w:color w:val="auto"/>
          <w:sz w:val="28"/>
          <w:szCs w:val="22"/>
        </w:rPr>
        <w:id w:val="-1297759870"/>
        <w:docPartObj>
          <w:docPartGallery w:val="Table of Contents"/>
          <w:docPartUnique/>
        </w:docPartObj>
      </w:sdtPr>
      <w:sdtEndPr>
        <w:rPr>
          <w:noProof/>
        </w:rPr>
      </w:sdtEndPr>
      <w:sdtContent>
        <w:p w14:paraId="644A59B2" w14:textId="1975DAAE" w:rsidR="00541996" w:rsidRPr="00D85F08" w:rsidRDefault="00541996" w:rsidP="00D85F08">
          <w:pPr>
            <w:pStyle w:val="Heading1"/>
            <w:spacing w:line="360" w:lineRule="auto"/>
            <w:jc w:val="both"/>
            <w:rPr>
              <w:sz w:val="28"/>
            </w:rPr>
          </w:pPr>
          <w:r w:rsidRPr="00D85F08">
            <w:rPr>
              <w:sz w:val="28"/>
            </w:rPr>
            <w:t>Contents</w:t>
          </w:r>
        </w:p>
        <w:p w14:paraId="25CE66CF" w14:textId="18D0BB76" w:rsidR="00541996" w:rsidRPr="00D85F08" w:rsidRDefault="00541996" w:rsidP="00D85F08">
          <w:pPr>
            <w:pStyle w:val="TOC1"/>
            <w:tabs>
              <w:tab w:val="right" w:leader="dot" w:pos="8630"/>
            </w:tabs>
            <w:spacing w:line="360" w:lineRule="auto"/>
            <w:jc w:val="both"/>
            <w:rPr>
              <w:noProof/>
              <w:sz w:val="28"/>
              <w:szCs w:val="28"/>
            </w:rPr>
          </w:pPr>
          <w:r w:rsidRPr="00D85F08">
            <w:rPr>
              <w:sz w:val="28"/>
              <w:szCs w:val="28"/>
            </w:rPr>
            <w:fldChar w:fldCharType="begin"/>
          </w:r>
          <w:r w:rsidRPr="00D85F08">
            <w:rPr>
              <w:sz w:val="28"/>
              <w:szCs w:val="28"/>
            </w:rPr>
            <w:instrText xml:space="preserve"> TOC \o "1-3" \h \z \u </w:instrText>
          </w:r>
          <w:r w:rsidRPr="00D85F08">
            <w:rPr>
              <w:sz w:val="28"/>
              <w:szCs w:val="28"/>
            </w:rPr>
            <w:fldChar w:fldCharType="separate"/>
          </w:r>
          <w:hyperlink w:anchor="_Toc219300956" w:history="1">
            <w:r w:rsidRPr="00D85F08">
              <w:rPr>
                <w:rStyle w:val="Hyperlink"/>
                <w:noProof/>
                <w:sz w:val="28"/>
                <w:szCs w:val="28"/>
              </w:rPr>
              <w:t>Sentiment Analysis of Movie Reviews using Artificial Intelligence</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_Toc219300956 \h </w:instrText>
            </w:r>
            <w:r w:rsidRPr="00D85F08">
              <w:rPr>
                <w:noProof/>
                <w:webHidden/>
                <w:sz w:val="28"/>
                <w:szCs w:val="28"/>
              </w:rPr>
            </w:r>
            <w:r w:rsidRPr="00D85F08">
              <w:rPr>
                <w:noProof/>
                <w:webHidden/>
                <w:sz w:val="28"/>
                <w:szCs w:val="28"/>
              </w:rPr>
              <w:fldChar w:fldCharType="separate"/>
            </w:r>
            <w:r w:rsidRPr="00D85F08">
              <w:rPr>
                <w:noProof/>
                <w:webHidden/>
                <w:sz w:val="28"/>
                <w:szCs w:val="28"/>
              </w:rPr>
              <w:t>1</w:t>
            </w:r>
            <w:r w:rsidRPr="00D85F08">
              <w:rPr>
                <w:noProof/>
                <w:webHidden/>
                <w:sz w:val="28"/>
                <w:szCs w:val="28"/>
              </w:rPr>
              <w:fldChar w:fldCharType="end"/>
            </w:r>
          </w:hyperlink>
        </w:p>
        <w:p w14:paraId="7A4AD0A3" w14:textId="11E0D74F" w:rsidR="00541996" w:rsidRPr="00D85F08" w:rsidRDefault="00541996" w:rsidP="00D85F08">
          <w:pPr>
            <w:pStyle w:val="TOC2"/>
            <w:tabs>
              <w:tab w:val="right" w:leader="dot" w:pos="8630"/>
            </w:tabs>
            <w:spacing w:line="360" w:lineRule="auto"/>
            <w:jc w:val="both"/>
            <w:rPr>
              <w:noProof/>
              <w:sz w:val="28"/>
              <w:szCs w:val="28"/>
            </w:rPr>
          </w:pPr>
          <w:hyperlink w:anchor="_Toc219300957" w:history="1">
            <w:r w:rsidRPr="00D85F08">
              <w:rPr>
                <w:rStyle w:val="Hyperlink"/>
                <w:noProof/>
                <w:sz w:val="28"/>
                <w:szCs w:val="28"/>
              </w:rPr>
              <w:t>1. Problem Domain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_Toc219300957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2332FB52" w14:textId="09CE94BD" w:rsidR="00541996" w:rsidRPr="00D85F08" w:rsidRDefault="00541996" w:rsidP="00D85F08">
          <w:pPr>
            <w:pStyle w:val="TOC2"/>
            <w:tabs>
              <w:tab w:val="right" w:leader="dot" w:pos="8630"/>
            </w:tabs>
            <w:spacing w:line="360" w:lineRule="auto"/>
            <w:jc w:val="both"/>
            <w:rPr>
              <w:noProof/>
              <w:sz w:val="28"/>
              <w:szCs w:val="28"/>
            </w:rPr>
          </w:pPr>
          <w:hyperlink w:anchor="_Toc219300958" w:history="1">
            <w:r w:rsidRPr="00D85F08">
              <w:rPr>
                <w:rStyle w:val="Hyperlink"/>
                <w:noProof/>
                <w:sz w:val="28"/>
                <w:szCs w:val="28"/>
              </w:rPr>
              <w:t>2. Motivation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_Toc219300958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75E0473C" w14:textId="3117409D" w:rsidR="00541996" w:rsidRPr="00D85F08" w:rsidRDefault="00541996" w:rsidP="00D85F08">
          <w:pPr>
            <w:pStyle w:val="TOC2"/>
            <w:tabs>
              <w:tab w:val="right" w:leader="dot" w:pos="8630"/>
            </w:tabs>
            <w:spacing w:line="360" w:lineRule="auto"/>
            <w:jc w:val="both"/>
            <w:rPr>
              <w:noProof/>
              <w:sz w:val="28"/>
              <w:szCs w:val="28"/>
            </w:rPr>
          </w:pPr>
          <w:hyperlink w:anchor="_Toc219300959" w:history="1">
            <w:r w:rsidRPr="00D85F08">
              <w:rPr>
                <w:rStyle w:val="Hyperlink"/>
                <w:noProof/>
                <w:sz w:val="28"/>
                <w:szCs w:val="28"/>
              </w:rPr>
              <w:t>3. Introduction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_Toc219300959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3819CFD2" w14:textId="52070FFB" w:rsidR="00541996" w:rsidRPr="00D85F08" w:rsidRDefault="00541996" w:rsidP="00D85F08">
          <w:pPr>
            <w:pStyle w:val="TOC2"/>
            <w:tabs>
              <w:tab w:val="right" w:leader="dot" w:pos="8630"/>
            </w:tabs>
            <w:spacing w:line="360" w:lineRule="auto"/>
            <w:jc w:val="both"/>
            <w:rPr>
              <w:noProof/>
              <w:sz w:val="28"/>
              <w:szCs w:val="28"/>
            </w:rPr>
          </w:pPr>
          <w:hyperlink w:anchor="_Toc219300960" w:history="1">
            <w:r w:rsidRPr="00D85F08">
              <w:rPr>
                <w:rStyle w:val="Hyperlink"/>
                <w:noProof/>
                <w:sz w:val="28"/>
                <w:szCs w:val="28"/>
              </w:rPr>
              <w:t>4. Objectives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_Toc219300960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51466B0D" w14:textId="471E0BB3" w:rsidR="00541996" w:rsidRPr="00D85F08" w:rsidRDefault="00541996" w:rsidP="00D85F08">
          <w:pPr>
            <w:pStyle w:val="TOC2"/>
            <w:tabs>
              <w:tab w:val="right" w:leader="dot" w:pos="8630"/>
            </w:tabs>
            <w:spacing w:line="360" w:lineRule="auto"/>
            <w:jc w:val="both"/>
            <w:rPr>
              <w:noProof/>
              <w:sz w:val="28"/>
              <w:szCs w:val="28"/>
            </w:rPr>
          </w:pPr>
          <w:hyperlink w:anchor="_Toc219300961" w:history="1">
            <w:r w:rsidRPr="00D85F08">
              <w:rPr>
                <w:rStyle w:val="Hyperlink"/>
                <w:noProof/>
                <w:sz w:val="28"/>
                <w:szCs w:val="28"/>
              </w:rPr>
              <w:t>5. Intended Users / Stakeholders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_Toc219300961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1585C1AB" w14:textId="14C141BD" w:rsidR="00541996" w:rsidRPr="00D85F08" w:rsidRDefault="00541996" w:rsidP="00D85F08">
          <w:pPr>
            <w:pStyle w:val="TOC2"/>
            <w:tabs>
              <w:tab w:val="right" w:leader="dot" w:pos="8630"/>
            </w:tabs>
            <w:spacing w:line="360" w:lineRule="auto"/>
            <w:jc w:val="both"/>
            <w:rPr>
              <w:noProof/>
              <w:sz w:val="28"/>
              <w:szCs w:val="28"/>
            </w:rPr>
          </w:pPr>
          <w:hyperlink w:anchor="_Toc219300962" w:history="1">
            <w:r w:rsidRPr="00D85F08">
              <w:rPr>
                <w:rStyle w:val="Hyperlink"/>
                <w:noProof/>
                <w:sz w:val="28"/>
                <w:szCs w:val="28"/>
              </w:rPr>
              <w:t>6. Dataset Description and Sources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_Toc219300962 \h </w:instrText>
            </w:r>
            <w:r w:rsidRPr="00D85F08">
              <w:rPr>
                <w:noProof/>
                <w:webHidden/>
                <w:sz w:val="28"/>
                <w:szCs w:val="28"/>
              </w:rPr>
            </w:r>
            <w:r w:rsidRPr="00D85F08">
              <w:rPr>
                <w:noProof/>
                <w:webHidden/>
                <w:sz w:val="28"/>
                <w:szCs w:val="28"/>
              </w:rPr>
              <w:fldChar w:fldCharType="separate"/>
            </w:r>
            <w:r w:rsidRPr="00D85F08">
              <w:rPr>
                <w:noProof/>
                <w:webHidden/>
                <w:sz w:val="28"/>
                <w:szCs w:val="28"/>
              </w:rPr>
              <w:t>2</w:t>
            </w:r>
            <w:r w:rsidRPr="00D85F08">
              <w:rPr>
                <w:noProof/>
                <w:webHidden/>
                <w:sz w:val="28"/>
                <w:szCs w:val="28"/>
              </w:rPr>
              <w:fldChar w:fldCharType="end"/>
            </w:r>
          </w:hyperlink>
        </w:p>
        <w:p w14:paraId="47637ED5" w14:textId="0950F379" w:rsidR="00541996" w:rsidRPr="00D85F08" w:rsidRDefault="00541996" w:rsidP="00D85F08">
          <w:pPr>
            <w:pStyle w:val="TOC2"/>
            <w:tabs>
              <w:tab w:val="right" w:leader="dot" w:pos="8630"/>
            </w:tabs>
            <w:spacing w:line="360" w:lineRule="auto"/>
            <w:jc w:val="both"/>
            <w:rPr>
              <w:noProof/>
              <w:sz w:val="28"/>
              <w:szCs w:val="28"/>
            </w:rPr>
          </w:pPr>
          <w:hyperlink w:anchor="_Toc219300963" w:history="1">
            <w:r w:rsidRPr="00D85F08">
              <w:rPr>
                <w:rStyle w:val="Hyperlink"/>
                <w:noProof/>
                <w:sz w:val="28"/>
                <w:szCs w:val="28"/>
              </w:rPr>
              <w:t>7. Data Preprocessing</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_Toc219300963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4F0596AE" w14:textId="6C740282" w:rsidR="00541996" w:rsidRPr="00D85F08" w:rsidRDefault="00541996" w:rsidP="00D85F08">
          <w:pPr>
            <w:pStyle w:val="TOC2"/>
            <w:tabs>
              <w:tab w:val="right" w:leader="dot" w:pos="8630"/>
            </w:tabs>
            <w:spacing w:line="360" w:lineRule="auto"/>
            <w:jc w:val="both"/>
            <w:rPr>
              <w:noProof/>
              <w:sz w:val="28"/>
              <w:szCs w:val="28"/>
            </w:rPr>
          </w:pPr>
          <w:hyperlink w:anchor="_Toc219300964" w:history="1">
            <w:r w:rsidRPr="00D85F08">
              <w:rPr>
                <w:rStyle w:val="Hyperlink"/>
                <w:noProof/>
                <w:sz w:val="28"/>
                <w:szCs w:val="28"/>
              </w:rPr>
              <w:t>8. Methodology</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_Toc219300964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2472813B" w14:textId="0FD5FB9E" w:rsidR="00541996" w:rsidRPr="00D85F08" w:rsidRDefault="00541996" w:rsidP="00D85F08">
          <w:pPr>
            <w:pStyle w:val="TOC2"/>
            <w:tabs>
              <w:tab w:val="right" w:leader="dot" w:pos="8630"/>
            </w:tabs>
            <w:spacing w:line="360" w:lineRule="auto"/>
            <w:jc w:val="both"/>
            <w:rPr>
              <w:noProof/>
              <w:sz w:val="28"/>
              <w:szCs w:val="28"/>
            </w:rPr>
          </w:pPr>
          <w:hyperlink w:anchor="_Toc219300965" w:history="1">
            <w:r w:rsidRPr="00D85F08">
              <w:rPr>
                <w:rStyle w:val="Hyperlink"/>
                <w:noProof/>
                <w:sz w:val="28"/>
                <w:szCs w:val="28"/>
              </w:rPr>
              <w:t>9. Tools and Technologies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_Toc219300965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57D47D1D" w14:textId="0B247F7E" w:rsidR="00541996" w:rsidRPr="00D85F08" w:rsidRDefault="00541996" w:rsidP="00D85F08">
          <w:pPr>
            <w:pStyle w:val="TOC2"/>
            <w:tabs>
              <w:tab w:val="right" w:leader="dot" w:pos="8630"/>
            </w:tabs>
            <w:spacing w:line="360" w:lineRule="auto"/>
            <w:jc w:val="both"/>
            <w:rPr>
              <w:noProof/>
              <w:sz w:val="28"/>
              <w:szCs w:val="28"/>
            </w:rPr>
          </w:pPr>
          <w:hyperlink w:anchor="_Toc219300966" w:history="1">
            <w:r w:rsidRPr="00D85F08">
              <w:rPr>
                <w:rStyle w:val="Hyperlink"/>
                <w:noProof/>
                <w:sz w:val="28"/>
                <w:szCs w:val="28"/>
              </w:rPr>
              <w:t>10. Implementation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_Toc219300966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0DD0A2B8" w14:textId="171E2C2D" w:rsidR="00541996" w:rsidRPr="00D85F08" w:rsidRDefault="00541996" w:rsidP="00D85F08">
          <w:pPr>
            <w:pStyle w:val="TOC2"/>
            <w:tabs>
              <w:tab w:val="right" w:leader="dot" w:pos="8630"/>
            </w:tabs>
            <w:spacing w:line="360" w:lineRule="auto"/>
            <w:jc w:val="both"/>
            <w:rPr>
              <w:noProof/>
              <w:sz w:val="28"/>
              <w:szCs w:val="28"/>
            </w:rPr>
          </w:pPr>
          <w:hyperlink w:anchor="_Toc219300967" w:history="1">
            <w:r w:rsidRPr="00D85F08">
              <w:rPr>
                <w:rStyle w:val="Hyperlink"/>
                <w:noProof/>
                <w:sz w:val="28"/>
                <w:szCs w:val="28"/>
              </w:rPr>
              <w:t>11. Testing</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_Toc219300967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17FF36E0" w14:textId="171A9336" w:rsidR="00541996" w:rsidRPr="00D85F08" w:rsidRDefault="00541996" w:rsidP="00D85F08">
          <w:pPr>
            <w:pStyle w:val="TOC2"/>
            <w:tabs>
              <w:tab w:val="right" w:leader="dot" w:pos="8630"/>
            </w:tabs>
            <w:spacing w:line="360" w:lineRule="auto"/>
            <w:jc w:val="both"/>
            <w:rPr>
              <w:noProof/>
              <w:sz w:val="28"/>
              <w:szCs w:val="28"/>
            </w:rPr>
          </w:pPr>
          <w:hyperlink w:anchor="_Toc219300968" w:history="1">
            <w:r w:rsidRPr="00D85F08">
              <w:rPr>
                <w:rStyle w:val="Hyperlink"/>
                <w:noProof/>
                <w:sz w:val="28"/>
                <w:szCs w:val="28"/>
              </w:rPr>
              <w:t>12. Results and Discussion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_Toc219300968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34E8F489" w14:textId="7AB6AB43" w:rsidR="00541996" w:rsidRPr="00D85F08" w:rsidRDefault="00541996" w:rsidP="00D85F08">
          <w:pPr>
            <w:pStyle w:val="TOC2"/>
            <w:tabs>
              <w:tab w:val="right" w:leader="dot" w:pos="8630"/>
            </w:tabs>
            <w:spacing w:line="360" w:lineRule="auto"/>
            <w:jc w:val="both"/>
            <w:rPr>
              <w:noProof/>
              <w:sz w:val="28"/>
              <w:szCs w:val="28"/>
            </w:rPr>
          </w:pPr>
          <w:hyperlink w:anchor="_Toc219300969" w:history="1">
            <w:r w:rsidRPr="00D85F08">
              <w:rPr>
                <w:rStyle w:val="Hyperlink"/>
                <w:noProof/>
                <w:sz w:val="28"/>
                <w:szCs w:val="28"/>
              </w:rPr>
              <w:t>13. Challenges and Limitations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_Toc219300969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67F9F858" w14:textId="27AA96A0" w:rsidR="00541996" w:rsidRPr="00D85F08" w:rsidRDefault="00541996" w:rsidP="00D85F08">
          <w:pPr>
            <w:pStyle w:val="TOC2"/>
            <w:tabs>
              <w:tab w:val="right" w:leader="dot" w:pos="8630"/>
            </w:tabs>
            <w:spacing w:line="360" w:lineRule="auto"/>
            <w:jc w:val="both"/>
            <w:rPr>
              <w:noProof/>
              <w:sz w:val="28"/>
              <w:szCs w:val="28"/>
            </w:rPr>
          </w:pPr>
          <w:hyperlink w:anchor="_Toc219300970" w:history="1">
            <w:r w:rsidRPr="00D85F08">
              <w:rPr>
                <w:rStyle w:val="Hyperlink"/>
                <w:noProof/>
                <w:sz w:val="28"/>
                <w:szCs w:val="28"/>
              </w:rPr>
              <w:t>14. Conclusion</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_Toc219300970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7BB93A3B" w14:textId="6C677B5C" w:rsidR="00541996" w:rsidRPr="00D85F08" w:rsidRDefault="00541996" w:rsidP="00D85F08">
          <w:pPr>
            <w:pStyle w:val="TOC2"/>
            <w:tabs>
              <w:tab w:val="right" w:leader="dot" w:pos="8630"/>
            </w:tabs>
            <w:spacing w:line="360" w:lineRule="auto"/>
            <w:jc w:val="both"/>
            <w:rPr>
              <w:noProof/>
              <w:sz w:val="28"/>
              <w:szCs w:val="28"/>
            </w:rPr>
          </w:pPr>
          <w:hyperlink w:anchor="_Toc219300971" w:history="1">
            <w:r w:rsidRPr="00D85F08">
              <w:rPr>
                <w:rStyle w:val="Hyperlink"/>
                <w:noProof/>
                <w:sz w:val="28"/>
                <w:szCs w:val="28"/>
              </w:rPr>
              <w:t>15. Future Enhancements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_Toc219300971 \h </w:instrText>
            </w:r>
            <w:r w:rsidRPr="00D85F08">
              <w:rPr>
                <w:noProof/>
                <w:webHidden/>
                <w:sz w:val="28"/>
                <w:szCs w:val="28"/>
              </w:rPr>
            </w:r>
            <w:r w:rsidRPr="00D85F08">
              <w:rPr>
                <w:noProof/>
                <w:webHidden/>
                <w:sz w:val="28"/>
                <w:szCs w:val="28"/>
              </w:rPr>
              <w:fldChar w:fldCharType="separate"/>
            </w:r>
            <w:r w:rsidRPr="00D85F08">
              <w:rPr>
                <w:noProof/>
                <w:webHidden/>
                <w:sz w:val="28"/>
                <w:szCs w:val="28"/>
              </w:rPr>
              <w:t>3</w:t>
            </w:r>
            <w:r w:rsidRPr="00D85F08">
              <w:rPr>
                <w:noProof/>
                <w:webHidden/>
                <w:sz w:val="28"/>
                <w:szCs w:val="28"/>
              </w:rPr>
              <w:fldChar w:fldCharType="end"/>
            </w:r>
          </w:hyperlink>
        </w:p>
        <w:p w14:paraId="0BFBE9B7" w14:textId="3429564B" w:rsidR="00541996" w:rsidRPr="00D85F08" w:rsidRDefault="00541996" w:rsidP="00D85F08">
          <w:pPr>
            <w:pStyle w:val="TOC2"/>
            <w:tabs>
              <w:tab w:val="right" w:leader="dot" w:pos="8630"/>
            </w:tabs>
            <w:spacing w:line="360" w:lineRule="auto"/>
            <w:jc w:val="both"/>
            <w:rPr>
              <w:noProof/>
              <w:sz w:val="28"/>
              <w:szCs w:val="28"/>
            </w:rPr>
          </w:pPr>
          <w:hyperlink w:anchor="_Toc219300972" w:history="1">
            <w:r w:rsidRPr="00D85F08">
              <w:rPr>
                <w:rStyle w:val="Hyperlink"/>
                <w:noProof/>
                <w:sz w:val="28"/>
                <w:szCs w:val="28"/>
              </w:rPr>
              <w:t>16. References</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_Toc219300972 \h </w:instrText>
            </w:r>
            <w:r w:rsidRPr="00D85F08">
              <w:rPr>
                <w:noProof/>
                <w:webHidden/>
                <w:sz w:val="28"/>
                <w:szCs w:val="28"/>
              </w:rPr>
            </w:r>
            <w:r w:rsidRPr="00D85F08">
              <w:rPr>
                <w:noProof/>
                <w:webHidden/>
                <w:sz w:val="28"/>
                <w:szCs w:val="28"/>
              </w:rPr>
              <w:fldChar w:fldCharType="separate"/>
            </w:r>
            <w:r w:rsidRPr="00D85F08">
              <w:rPr>
                <w:noProof/>
                <w:webHidden/>
                <w:sz w:val="28"/>
                <w:szCs w:val="28"/>
              </w:rPr>
              <w:t>4</w:t>
            </w:r>
            <w:r w:rsidRPr="00D85F08">
              <w:rPr>
                <w:noProof/>
                <w:webHidden/>
                <w:sz w:val="28"/>
                <w:szCs w:val="28"/>
              </w:rPr>
              <w:fldChar w:fldCharType="end"/>
            </w:r>
          </w:hyperlink>
        </w:p>
        <w:p w14:paraId="5A41C3C2" w14:textId="256FC9BB" w:rsidR="00541996" w:rsidRPr="00D85F08" w:rsidRDefault="00541996" w:rsidP="00D85F08">
          <w:pPr>
            <w:pStyle w:val="TOC2"/>
            <w:tabs>
              <w:tab w:val="right" w:leader="dot" w:pos="8630"/>
            </w:tabs>
            <w:spacing w:line="360" w:lineRule="auto"/>
            <w:jc w:val="both"/>
            <w:rPr>
              <w:noProof/>
              <w:sz w:val="28"/>
              <w:szCs w:val="28"/>
            </w:rPr>
          </w:pPr>
          <w:hyperlink w:anchor="_Toc219300973" w:history="1">
            <w:r w:rsidRPr="00D85F08">
              <w:rPr>
                <w:rStyle w:val="Hyperlink"/>
                <w:noProof/>
                <w:sz w:val="28"/>
                <w:szCs w:val="28"/>
              </w:rPr>
              <w:t>System Workflow Diagram</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_Toc219300973 \h </w:instrText>
            </w:r>
            <w:r w:rsidRPr="00D85F08">
              <w:rPr>
                <w:noProof/>
                <w:webHidden/>
                <w:sz w:val="28"/>
                <w:szCs w:val="28"/>
              </w:rPr>
            </w:r>
            <w:r w:rsidRPr="00D85F08">
              <w:rPr>
                <w:noProof/>
                <w:webHidden/>
                <w:sz w:val="28"/>
                <w:szCs w:val="28"/>
              </w:rPr>
              <w:fldChar w:fldCharType="separate"/>
            </w:r>
            <w:r w:rsidRPr="00D85F08">
              <w:rPr>
                <w:noProof/>
                <w:webHidden/>
                <w:sz w:val="28"/>
                <w:szCs w:val="28"/>
              </w:rPr>
              <w:t>5</w:t>
            </w:r>
            <w:r w:rsidRPr="00D85F08">
              <w:rPr>
                <w:noProof/>
                <w:webHidden/>
                <w:sz w:val="28"/>
                <w:szCs w:val="28"/>
              </w:rPr>
              <w:fldChar w:fldCharType="end"/>
            </w:r>
          </w:hyperlink>
        </w:p>
        <w:p w14:paraId="27FFBEBF" w14:textId="6BE5C182" w:rsidR="00541996" w:rsidRPr="00D85F08" w:rsidRDefault="00541996" w:rsidP="00D85F08">
          <w:pPr>
            <w:pStyle w:val="TOC2"/>
            <w:tabs>
              <w:tab w:val="right" w:leader="dot" w:pos="8630"/>
            </w:tabs>
            <w:spacing w:line="360" w:lineRule="auto"/>
            <w:jc w:val="both"/>
            <w:rPr>
              <w:noProof/>
              <w:sz w:val="28"/>
              <w:szCs w:val="28"/>
            </w:rPr>
          </w:pPr>
          <w:hyperlink w:anchor="_Toc219300974" w:history="1">
            <w:r w:rsidRPr="00D85F08">
              <w:rPr>
                <w:rStyle w:val="Hyperlink"/>
                <w:noProof/>
                <w:sz w:val="28"/>
                <w:szCs w:val="28"/>
              </w:rPr>
              <w:t>Context Diagram (0-Level DFD)</w:t>
            </w:r>
            <w:r w:rsidRPr="00D85F08">
              <w:rPr>
                <w:noProof/>
                <w:webHidden/>
                <w:sz w:val="28"/>
                <w:szCs w:val="28"/>
              </w:rPr>
              <w:tab/>
            </w:r>
            <w:r w:rsidRPr="00D85F08">
              <w:rPr>
                <w:noProof/>
                <w:webHidden/>
                <w:sz w:val="28"/>
                <w:szCs w:val="28"/>
              </w:rPr>
              <w:fldChar w:fldCharType="begin"/>
            </w:r>
            <w:r w:rsidRPr="00D85F08">
              <w:rPr>
                <w:noProof/>
                <w:webHidden/>
                <w:sz w:val="28"/>
                <w:szCs w:val="28"/>
              </w:rPr>
              <w:instrText xml:space="preserve"> PAGEREF _Toc219300974 \h </w:instrText>
            </w:r>
            <w:r w:rsidRPr="00D85F08">
              <w:rPr>
                <w:noProof/>
                <w:webHidden/>
                <w:sz w:val="28"/>
                <w:szCs w:val="28"/>
              </w:rPr>
            </w:r>
            <w:r w:rsidRPr="00D85F08">
              <w:rPr>
                <w:noProof/>
                <w:webHidden/>
                <w:sz w:val="28"/>
                <w:szCs w:val="28"/>
              </w:rPr>
              <w:fldChar w:fldCharType="separate"/>
            </w:r>
            <w:r w:rsidRPr="00D85F08">
              <w:rPr>
                <w:noProof/>
                <w:webHidden/>
                <w:sz w:val="28"/>
                <w:szCs w:val="28"/>
              </w:rPr>
              <w:t>5</w:t>
            </w:r>
            <w:r w:rsidRPr="00D85F08">
              <w:rPr>
                <w:noProof/>
                <w:webHidden/>
                <w:sz w:val="28"/>
                <w:szCs w:val="28"/>
              </w:rPr>
              <w:fldChar w:fldCharType="end"/>
            </w:r>
          </w:hyperlink>
        </w:p>
        <w:p w14:paraId="135FDB82" w14:textId="683D79C8" w:rsidR="00541996" w:rsidRPr="00D85F08" w:rsidRDefault="00541996" w:rsidP="00D85F08">
          <w:pPr>
            <w:spacing w:line="360" w:lineRule="auto"/>
            <w:jc w:val="both"/>
            <w:rPr>
              <w:sz w:val="28"/>
              <w:szCs w:val="28"/>
            </w:rPr>
          </w:pPr>
          <w:r w:rsidRPr="00D85F08">
            <w:rPr>
              <w:b/>
              <w:bCs/>
              <w:noProof/>
              <w:sz w:val="28"/>
              <w:szCs w:val="28"/>
            </w:rPr>
            <w:fldChar w:fldCharType="end"/>
          </w:r>
        </w:p>
      </w:sdtContent>
    </w:sdt>
    <w:p w14:paraId="74A062B8" w14:textId="77777777" w:rsidR="00541996" w:rsidRPr="00D85F08" w:rsidRDefault="00541996" w:rsidP="00D85F08">
      <w:pPr>
        <w:pStyle w:val="Heading2"/>
        <w:spacing w:line="360" w:lineRule="auto"/>
        <w:jc w:val="both"/>
        <w:rPr>
          <w:sz w:val="28"/>
          <w:szCs w:val="28"/>
        </w:rPr>
      </w:pPr>
    </w:p>
    <w:p w14:paraId="5F53B381" w14:textId="184A475C" w:rsidR="00F23FDC" w:rsidRPr="00D85F08" w:rsidRDefault="00000000" w:rsidP="00D85F08">
      <w:pPr>
        <w:pStyle w:val="Heading1"/>
        <w:spacing w:line="360" w:lineRule="auto"/>
        <w:jc w:val="both"/>
        <w:rPr>
          <w:sz w:val="28"/>
        </w:rPr>
      </w:pPr>
      <w:bookmarkStart w:id="1" w:name="_Toc219300957"/>
      <w:r w:rsidRPr="00D85F08">
        <w:rPr>
          <w:sz w:val="28"/>
        </w:rPr>
        <w:t>1. Problem Domain</w:t>
      </w:r>
      <w:bookmarkEnd w:id="1"/>
    </w:p>
    <w:p w14:paraId="291A55C6" w14:textId="77777777" w:rsidR="00F23FDC" w:rsidRPr="00D85F08" w:rsidRDefault="00000000" w:rsidP="00D85F08">
      <w:pPr>
        <w:spacing w:line="360" w:lineRule="auto"/>
        <w:jc w:val="both"/>
        <w:rPr>
          <w:sz w:val="28"/>
          <w:szCs w:val="28"/>
        </w:rPr>
      </w:pPr>
      <w:r w:rsidRPr="00D85F08">
        <w:rPr>
          <w:sz w:val="28"/>
          <w:szCs w:val="28"/>
        </w:rPr>
        <w:t>This project lies in the domain of Natural Language Processing (NLP) and Artificial Intelligence. It focuses on extracting meaningful insights from textual data, specifically movie reviews. The application area includes customer feedback analysis, social media monitoring, and opinion mining. In the real world, organizations receive thousands of reviews daily, making manual analysis impractical. Therefore, an automated sentiment analysis system is essential to classify opinions quickly and accurately.</w:t>
      </w:r>
    </w:p>
    <w:p w14:paraId="725954B5" w14:textId="77777777" w:rsidR="00F23FDC" w:rsidRPr="00D85F08" w:rsidRDefault="00000000" w:rsidP="00D85F08">
      <w:pPr>
        <w:pStyle w:val="Heading1"/>
        <w:spacing w:line="360" w:lineRule="auto"/>
        <w:jc w:val="both"/>
        <w:rPr>
          <w:sz w:val="28"/>
        </w:rPr>
      </w:pPr>
      <w:bookmarkStart w:id="2" w:name="_Toc219300958"/>
      <w:r w:rsidRPr="00D85F08">
        <w:rPr>
          <w:sz w:val="28"/>
        </w:rPr>
        <w:t>2. Motivation</w:t>
      </w:r>
      <w:bookmarkEnd w:id="2"/>
    </w:p>
    <w:p w14:paraId="6813A467" w14:textId="77777777" w:rsidR="00F23FDC" w:rsidRPr="00D85F08" w:rsidRDefault="00000000" w:rsidP="00D85F08">
      <w:pPr>
        <w:spacing w:line="360" w:lineRule="auto"/>
        <w:jc w:val="both"/>
        <w:rPr>
          <w:sz w:val="28"/>
          <w:szCs w:val="28"/>
        </w:rPr>
      </w:pPr>
      <w:r w:rsidRPr="00D85F08">
        <w:rPr>
          <w:sz w:val="28"/>
          <w:szCs w:val="28"/>
        </w:rPr>
        <w:t xml:space="preserve">With the rapid growth of online platforms, </w:t>
      </w:r>
      <w:proofErr w:type="gramStart"/>
      <w:r w:rsidRPr="00D85F08">
        <w:rPr>
          <w:sz w:val="28"/>
          <w:szCs w:val="28"/>
        </w:rPr>
        <w:t>users</w:t>
      </w:r>
      <w:proofErr w:type="gramEnd"/>
      <w:r w:rsidRPr="00D85F08">
        <w:rPr>
          <w:sz w:val="28"/>
          <w:szCs w:val="28"/>
        </w:rPr>
        <w:t xml:space="preserve"> express opinions through reviews and comments. Understanding these opinions is critical for improving products and services. Traditional manual methods are time-consuming and prone to human error. This project is motivated by the need for an efficient AI-based system that can automatically analyze sentiments, </w:t>
      </w:r>
      <w:proofErr w:type="gramStart"/>
      <w:r w:rsidRPr="00D85F08">
        <w:rPr>
          <w:sz w:val="28"/>
          <w:szCs w:val="28"/>
        </w:rPr>
        <w:t>saving</w:t>
      </w:r>
      <w:proofErr w:type="gramEnd"/>
      <w:r w:rsidRPr="00D85F08">
        <w:rPr>
          <w:sz w:val="28"/>
          <w:szCs w:val="28"/>
        </w:rPr>
        <w:t xml:space="preserve"> time and resources while improving decision-making.</w:t>
      </w:r>
    </w:p>
    <w:p w14:paraId="5496FEF9" w14:textId="77777777" w:rsidR="00F23FDC" w:rsidRPr="00D85F08" w:rsidRDefault="00000000" w:rsidP="00D85F08">
      <w:pPr>
        <w:pStyle w:val="Heading1"/>
        <w:spacing w:line="360" w:lineRule="auto"/>
        <w:jc w:val="both"/>
        <w:rPr>
          <w:sz w:val="28"/>
        </w:rPr>
      </w:pPr>
      <w:bookmarkStart w:id="3" w:name="_Toc219300959"/>
      <w:r w:rsidRPr="00D85F08">
        <w:rPr>
          <w:sz w:val="28"/>
        </w:rPr>
        <w:t>3. Introduction</w:t>
      </w:r>
      <w:bookmarkEnd w:id="3"/>
    </w:p>
    <w:p w14:paraId="3FC08474" w14:textId="77777777" w:rsidR="00F23FDC" w:rsidRPr="00D85F08" w:rsidRDefault="00000000" w:rsidP="00D85F08">
      <w:pPr>
        <w:spacing w:line="360" w:lineRule="auto"/>
        <w:jc w:val="both"/>
        <w:rPr>
          <w:sz w:val="28"/>
          <w:szCs w:val="28"/>
        </w:rPr>
      </w:pPr>
      <w:r w:rsidRPr="00D85F08">
        <w:rPr>
          <w:sz w:val="28"/>
          <w:szCs w:val="28"/>
        </w:rPr>
        <w:t xml:space="preserve">Sentiment analysis is a subfield of text analytics that identifies emotional tone in text. This project develops an AI-based system that classifies movie reviews as positive or negative. Artificial Intelligence enables machines to understand language patterns and make </w:t>
      </w:r>
      <w:r w:rsidRPr="00D85F08">
        <w:rPr>
          <w:sz w:val="28"/>
          <w:szCs w:val="28"/>
        </w:rPr>
        <w:lastRenderedPageBreak/>
        <w:t>predictions. By applying machine learning algorithms, the system learns from labeled data and predicts sentiment for new reviews.</w:t>
      </w:r>
    </w:p>
    <w:p w14:paraId="57A6227E" w14:textId="77777777" w:rsidR="00F23FDC" w:rsidRPr="00D85F08" w:rsidRDefault="00000000" w:rsidP="00D85F08">
      <w:pPr>
        <w:pStyle w:val="Heading1"/>
        <w:spacing w:line="360" w:lineRule="auto"/>
        <w:jc w:val="both"/>
        <w:rPr>
          <w:sz w:val="28"/>
        </w:rPr>
      </w:pPr>
      <w:bookmarkStart w:id="4" w:name="_Toc219300960"/>
      <w:r w:rsidRPr="00D85F08">
        <w:rPr>
          <w:sz w:val="28"/>
        </w:rPr>
        <w:t>4. Objectives</w:t>
      </w:r>
      <w:bookmarkEnd w:id="4"/>
    </w:p>
    <w:p w14:paraId="1B861923" w14:textId="77777777" w:rsidR="00F23FDC" w:rsidRPr="00D85F08" w:rsidRDefault="00000000" w:rsidP="00D85F08">
      <w:pPr>
        <w:spacing w:line="360" w:lineRule="auto"/>
        <w:jc w:val="both"/>
        <w:rPr>
          <w:sz w:val="28"/>
          <w:szCs w:val="28"/>
        </w:rPr>
      </w:pPr>
      <w:r w:rsidRPr="00D85F08">
        <w:rPr>
          <w:sz w:val="28"/>
          <w:szCs w:val="28"/>
        </w:rPr>
        <w:t>The objectives of this project are to build an automated sentiment classification system, preprocess textual data effectively, apply machine learning algorithms for training, evaluate model performance using standard metrics, and demonstrate the practical use of AI in opinion mining.</w:t>
      </w:r>
    </w:p>
    <w:p w14:paraId="027F13A2" w14:textId="77777777" w:rsidR="00F23FDC" w:rsidRPr="00D85F08" w:rsidRDefault="00000000" w:rsidP="00D85F08">
      <w:pPr>
        <w:pStyle w:val="Heading1"/>
        <w:spacing w:line="360" w:lineRule="auto"/>
        <w:jc w:val="both"/>
        <w:rPr>
          <w:sz w:val="28"/>
        </w:rPr>
      </w:pPr>
      <w:bookmarkStart w:id="5" w:name="_Toc219300961"/>
      <w:r w:rsidRPr="00D85F08">
        <w:rPr>
          <w:sz w:val="28"/>
        </w:rPr>
        <w:t>5. Intended Users / Stakeholders</w:t>
      </w:r>
      <w:bookmarkEnd w:id="5"/>
    </w:p>
    <w:p w14:paraId="6020DF01" w14:textId="77777777" w:rsidR="00F23FDC" w:rsidRPr="00D85F08" w:rsidRDefault="00000000" w:rsidP="00D85F08">
      <w:pPr>
        <w:spacing w:line="360" w:lineRule="auto"/>
        <w:jc w:val="both"/>
        <w:rPr>
          <w:sz w:val="28"/>
          <w:szCs w:val="28"/>
        </w:rPr>
      </w:pPr>
      <w:r w:rsidRPr="00D85F08">
        <w:rPr>
          <w:sz w:val="28"/>
          <w:szCs w:val="28"/>
        </w:rPr>
        <w:t>Primary users include data analysts, marketing teams, and businesses who want to analyze customer feedback. Secondary stakeholders include decision-makers and product developers. The system helps them understand customer satisfaction, improve quality, and make data-driven decisions.</w:t>
      </w:r>
    </w:p>
    <w:p w14:paraId="68180932" w14:textId="77777777" w:rsidR="00F23FDC" w:rsidRPr="00D85F08" w:rsidRDefault="00000000" w:rsidP="00D85F08">
      <w:pPr>
        <w:pStyle w:val="Heading1"/>
        <w:spacing w:line="360" w:lineRule="auto"/>
        <w:jc w:val="both"/>
        <w:rPr>
          <w:sz w:val="28"/>
        </w:rPr>
      </w:pPr>
      <w:bookmarkStart w:id="6" w:name="_Toc219300962"/>
      <w:r w:rsidRPr="00D85F08">
        <w:rPr>
          <w:sz w:val="28"/>
        </w:rPr>
        <w:t>6. Dataset Description and Sources</w:t>
      </w:r>
      <w:bookmarkEnd w:id="6"/>
    </w:p>
    <w:p w14:paraId="7D25C037" w14:textId="77777777" w:rsidR="00F23FDC" w:rsidRPr="00D85F08" w:rsidRDefault="00000000" w:rsidP="00D85F08">
      <w:pPr>
        <w:spacing w:line="360" w:lineRule="auto"/>
        <w:jc w:val="both"/>
        <w:rPr>
          <w:sz w:val="28"/>
          <w:szCs w:val="28"/>
        </w:rPr>
      </w:pPr>
      <w:r w:rsidRPr="00D85F08">
        <w:rPr>
          <w:sz w:val="28"/>
          <w:szCs w:val="28"/>
        </w:rPr>
        <w:t>The dataset used is the IMDb Movie Reviews dataset obtained from Kaggle. It contains 50,000 reviews labeled as positive or negative. Each record includes review text and its corresponding sentiment. The dataset is balanced and widely used for sentiment analysis research.</w:t>
      </w:r>
    </w:p>
    <w:p w14:paraId="2C4C0441" w14:textId="77777777" w:rsidR="00F23FDC" w:rsidRPr="00D85F08" w:rsidRDefault="00000000" w:rsidP="00D85F08">
      <w:pPr>
        <w:pStyle w:val="Heading1"/>
        <w:spacing w:line="360" w:lineRule="auto"/>
        <w:jc w:val="both"/>
        <w:rPr>
          <w:sz w:val="28"/>
        </w:rPr>
      </w:pPr>
      <w:bookmarkStart w:id="7" w:name="_Toc219300963"/>
      <w:r w:rsidRPr="00D85F08">
        <w:rPr>
          <w:sz w:val="28"/>
        </w:rPr>
        <w:t>7. Data Preprocessing</w:t>
      </w:r>
      <w:bookmarkEnd w:id="7"/>
    </w:p>
    <w:p w14:paraId="7B4BF844" w14:textId="77777777" w:rsidR="00F23FDC" w:rsidRPr="00D85F08" w:rsidRDefault="00000000" w:rsidP="00D85F08">
      <w:pPr>
        <w:spacing w:line="360" w:lineRule="auto"/>
        <w:jc w:val="both"/>
        <w:rPr>
          <w:sz w:val="28"/>
          <w:szCs w:val="28"/>
        </w:rPr>
      </w:pPr>
      <w:r w:rsidRPr="00D85F08">
        <w:rPr>
          <w:sz w:val="28"/>
          <w:szCs w:val="28"/>
        </w:rPr>
        <w:t xml:space="preserve">Data preprocessing involves cleaning text by removing punctuation, converting to lowercase, removing stopwords, and tokenization. </w:t>
      </w:r>
      <w:r w:rsidRPr="00D85F08">
        <w:rPr>
          <w:sz w:val="28"/>
          <w:szCs w:val="28"/>
        </w:rPr>
        <w:lastRenderedPageBreak/>
        <w:t>Feature extraction is performed using TF-IDF vectorization. The dataset is then split into training and testing sets to evaluate performance.</w:t>
      </w:r>
    </w:p>
    <w:p w14:paraId="2C8053EC" w14:textId="77777777" w:rsidR="00F23FDC" w:rsidRPr="00D85F08" w:rsidRDefault="00000000" w:rsidP="00D85F08">
      <w:pPr>
        <w:pStyle w:val="Heading1"/>
        <w:spacing w:line="360" w:lineRule="auto"/>
        <w:jc w:val="both"/>
        <w:rPr>
          <w:sz w:val="28"/>
        </w:rPr>
      </w:pPr>
      <w:bookmarkStart w:id="8" w:name="_Toc219300964"/>
      <w:r w:rsidRPr="00D85F08">
        <w:rPr>
          <w:sz w:val="28"/>
        </w:rPr>
        <w:t>8. Methodology</w:t>
      </w:r>
      <w:bookmarkEnd w:id="8"/>
    </w:p>
    <w:p w14:paraId="3C9F8E0B" w14:textId="77777777" w:rsidR="007929F4" w:rsidRPr="007929F4" w:rsidRDefault="007929F4" w:rsidP="00D85F08">
      <w:pPr>
        <w:spacing w:line="360" w:lineRule="auto"/>
        <w:jc w:val="both"/>
        <w:rPr>
          <w:sz w:val="28"/>
          <w:szCs w:val="28"/>
        </w:rPr>
      </w:pPr>
      <w:bookmarkStart w:id="9" w:name="_Toc219300965"/>
      <w:r w:rsidRPr="007929F4">
        <w:rPr>
          <w:sz w:val="28"/>
          <w:szCs w:val="28"/>
        </w:rPr>
        <w:t>The methodology of this project defines the overall approach and sequence of steps used to develop the sentiment analysis system. It explains how data is collected, processed, and transformed into meaningful predictions using Artificial Intelligence techniques.</w:t>
      </w:r>
    </w:p>
    <w:p w14:paraId="50191D54" w14:textId="77777777" w:rsidR="007929F4" w:rsidRPr="007929F4" w:rsidRDefault="007929F4" w:rsidP="00D85F08">
      <w:pPr>
        <w:spacing w:line="360" w:lineRule="auto"/>
        <w:jc w:val="both"/>
        <w:rPr>
          <w:sz w:val="28"/>
          <w:szCs w:val="28"/>
        </w:rPr>
      </w:pPr>
      <w:r w:rsidRPr="007929F4">
        <w:rPr>
          <w:sz w:val="28"/>
          <w:szCs w:val="28"/>
        </w:rPr>
        <w:t>This project follows a machine learning–based approach combined with Natural Language Processing (NLP) techniques. The methodology is divided into the following main phases:</w:t>
      </w:r>
    </w:p>
    <w:p w14:paraId="6E86F77B" w14:textId="77777777" w:rsidR="007929F4" w:rsidRPr="00D85F08" w:rsidRDefault="007929F4" w:rsidP="00D85F08">
      <w:pPr>
        <w:pStyle w:val="Heading2"/>
        <w:spacing w:line="360" w:lineRule="auto"/>
        <w:jc w:val="both"/>
        <w:rPr>
          <w:sz w:val="28"/>
          <w:szCs w:val="28"/>
        </w:rPr>
      </w:pPr>
      <w:r w:rsidRPr="00D85F08">
        <w:rPr>
          <w:sz w:val="28"/>
          <w:szCs w:val="28"/>
        </w:rPr>
        <w:t>1. Data Collection</w:t>
      </w:r>
    </w:p>
    <w:p w14:paraId="4AD10CF7" w14:textId="77777777" w:rsidR="007929F4" w:rsidRPr="007929F4" w:rsidRDefault="007929F4" w:rsidP="00D85F08">
      <w:pPr>
        <w:spacing w:line="360" w:lineRule="auto"/>
        <w:jc w:val="both"/>
        <w:rPr>
          <w:sz w:val="28"/>
          <w:szCs w:val="28"/>
        </w:rPr>
      </w:pPr>
      <w:r w:rsidRPr="007929F4">
        <w:rPr>
          <w:sz w:val="28"/>
          <w:szCs w:val="28"/>
        </w:rPr>
        <w:t>The first step involves collecting a large dataset of movie reviews. For this project, the IMDb Movie Reviews dataset was used, which contains 50,000 labeled reviews. Each review is categorized as either positive or negative. This labeled data is essential for supervised learning.</w:t>
      </w:r>
    </w:p>
    <w:p w14:paraId="50EB2D21" w14:textId="77777777" w:rsidR="007929F4" w:rsidRPr="00D85F08" w:rsidRDefault="007929F4" w:rsidP="00D85F08">
      <w:pPr>
        <w:pStyle w:val="Heading2"/>
        <w:spacing w:line="360" w:lineRule="auto"/>
        <w:jc w:val="both"/>
        <w:rPr>
          <w:sz w:val="28"/>
          <w:szCs w:val="28"/>
        </w:rPr>
      </w:pPr>
      <w:r w:rsidRPr="00D85F08">
        <w:rPr>
          <w:sz w:val="28"/>
          <w:szCs w:val="28"/>
        </w:rPr>
        <w:t>2. Data Preprocessing</w:t>
      </w:r>
    </w:p>
    <w:p w14:paraId="692F3D2D" w14:textId="77777777" w:rsidR="007929F4" w:rsidRPr="007929F4" w:rsidRDefault="007929F4" w:rsidP="00D85F08">
      <w:pPr>
        <w:spacing w:line="360" w:lineRule="auto"/>
        <w:jc w:val="both"/>
        <w:rPr>
          <w:sz w:val="28"/>
          <w:szCs w:val="28"/>
        </w:rPr>
      </w:pPr>
      <w:r w:rsidRPr="007929F4">
        <w:rPr>
          <w:sz w:val="28"/>
          <w:szCs w:val="28"/>
        </w:rPr>
        <w:t>Raw text data is usually noisy and unstructured. Therefore, preprocessing is performed to clean and normalize the text. This includes:</w:t>
      </w:r>
    </w:p>
    <w:p w14:paraId="544AE0A8" w14:textId="77777777" w:rsidR="007929F4" w:rsidRPr="007929F4" w:rsidRDefault="007929F4" w:rsidP="00D85F08">
      <w:pPr>
        <w:spacing w:line="360" w:lineRule="auto"/>
        <w:jc w:val="both"/>
        <w:rPr>
          <w:rFonts w:asciiTheme="majorHAnsi" w:eastAsiaTheme="majorEastAsia" w:hAnsiTheme="majorHAnsi" w:cstheme="majorBidi"/>
          <w:b/>
          <w:bCs/>
          <w:color w:val="000000" w:themeColor="text1"/>
          <w:sz w:val="28"/>
          <w:szCs w:val="28"/>
        </w:rPr>
      </w:pPr>
      <w:r w:rsidRPr="007929F4">
        <w:rPr>
          <w:rFonts w:asciiTheme="majorHAnsi" w:eastAsiaTheme="majorEastAsia" w:hAnsiTheme="majorHAnsi" w:cstheme="majorBidi"/>
          <w:b/>
          <w:bCs/>
          <w:color w:val="000000" w:themeColor="text1"/>
          <w:sz w:val="28"/>
          <w:szCs w:val="28"/>
        </w:rPr>
        <w:t>Converting text to lowercase</w:t>
      </w:r>
    </w:p>
    <w:p w14:paraId="579969CB" w14:textId="77777777" w:rsidR="007929F4" w:rsidRPr="007929F4" w:rsidRDefault="007929F4" w:rsidP="00D85F08">
      <w:pPr>
        <w:spacing w:line="360" w:lineRule="auto"/>
        <w:jc w:val="both"/>
        <w:rPr>
          <w:sz w:val="28"/>
          <w:szCs w:val="28"/>
        </w:rPr>
      </w:pPr>
      <w:r w:rsidRPr="007929F4">
        <w:rPr>
          <w:sz w:val="28"/>
          <w:szCs w:val="28"/>
        </w:rPr>
        <w:t>Removing HTML tags and special characters</w:t>
      </w:r>
    </w:p>
    <w:p w14:paraId="337C65A4" w14:textId="77777777" w:rsidR="007929F4" w:rsidRPr="007929F4" w:rsidRDefault="007929F4" w:rsidP="00D85F08">
      <w:pPr>
        <w:spacing w:line="360" w:lineRule="auto"/>
        <w:jc w:val="both"/>
        <w:rPr>
          <w:sz w:val="28"/>
          <w:szCs w:val="28"/>
        </w:rPr>
      </w:pPr>
      <w:r w:rsidRPr="007929F4">
        <w:rPr>
          <w:sz w:val="28"/>
          <w:szCs w:val="28"/>
        </w:rPr>
        <w:t>Removing punctuation and numbers</w:t>
      </w:r>
    </w:p>
    <w:p w14:paraId="465416B3" w14:textId="77777777" w:rsidR="007929F4" w:rsidRPr="007929F4" w:rsidRDefault="007929F4" w:rsidP="00D85F08">
      <w:pPr>
        <w:spacing w:line="360" w:lineRule="auto"/>
        <w:jc w:val="both"/>
        <w:rPr>
          <w:sz w:val="28"/>
          <w:szCs w:val="28"/>
        </w:rPr>
      </w:pPr>
      <w:r w:rsidRPr="007929F4">
        <w:rPr>
          <w:sz w:val="28"/>
          <w:szCs w:val="28"/>
        </w:rPr>
        <w:lastRenderedPageBreak/>
        <w:t xml:space="preserve">Eliminating </w:t>
      </w:r>
      <w:proofErr w:type="spellStart"/>
      <w:r w:rsidRPr="007929F4">
        <w:rPr>
          <w:sz w:val="28"/>
          <w:szCs w:val="28"/>
        </w:rPr>
        <w:t>stopwords</w:t>
      </w:r>
      <w:proofErr w:type="spellEnd"/>
      <w:r w:rsidRPr="007929F4">
        <w:rPr>
          <w:sz w:val="28"/>
          <w:szCs w:val="28"/>
        </w:rPr>
        <w:t xml:space="preserve"> (e.g., “is”, “the”, “and”)</w:t>
      </w:r>
    </w:p>
    <w:p w14:paraId="22F7ADDE" w14:textId="77777777" w:rsidR="007929F4" w:rsidRPr="007929F4" w:rsidRDefault="007929F4" w:rsidP="00D85F08">
      <w:pPr>
        <w:spacing w:line="360" w:lineRule="auto"/>
        <w:jc w:val="both"/>
        <w:rPr>
          <w:rFonts w:asciiTheme="majorHAnsi" w:eastAsiaTheme="majorEastAsia" w:hAnsiTheme="majorHAnsi" w:cstheme="majorBidi"/>
          <w:b/>
          <w:bCs/>
          <w:color w:val="000000" w:themeColor="text1"/>
          <w:sz w:val="28"/>
          <w:szCs w:val="28"/>
        </w:rPr>
      </w:pPr>
      <w:r w:rsidRPr="007929F4">
        <w:rPr>
          <w:rFonts w:asciiTheme="majorHAnsi" w:eastAsiaTheme="majorEastAsia" w:hAnsiTheme="majorHAnsi" w:cstheme="majorBidi"/>
          <w:b/>
          <w:bCs/>
          <w:color w:val="000000" w:themeColor="text1"/>
          <w:sz w:val="28"/>
          <w:szCs w:val="28"/>
        </w:rPr>
        <w:t>Removing extra spaces</w:t>
      </w:r>
    </w:p>
    <w:p w14:paraId="12D5D326" w14:textId="77777777" w:rsidR="007929F4" w:rsidRPr="007929F4" w:rsidRDefault="007929F4" w:rsidP="00D85F08">
      <w:pPr>
        <w:spacing w:line="360" w:lineRule="auto"/>
        <w:jc w:val="both"/>
        <w:rPr>
          <w:sz w:val="28"/>
          <w:szCs w:val="28"/>
        </w:rPr>
      </w:pPr>
      <w:r w:rsidRPr="007929F4">
        <w:rPr>
          <w:sz w:val="28"/>
          <w:szCs w:val="28"/>
        </w:rPr>
        <w:t>This step improves the quality of data and ensures that only meaningful words are used for training the model.</w:t>
      </w:r>
    </w:p>
    <w:p w14:paraId="301226CE" w14:textId="77777777" w:rsidR="007929F4" w:rsidRPr="00D85F08" w:rsidRDefault="007929F4" w:rsidP="00D85F08">
      <w:pPr>
        <w:pStyle w:val="Heading2"/>
        <w:spacing w:line="360" w:lineRule="auto"/>
      </w:pPr>
      <w:r w:rsidRPr="00D85F08">
        <w:t>3. Feature Extraction (TF-IDF)</w:t>
      </w:r>
    </w:p>
    <w:p w14:paraId="43678A0C" w14:textId="77777777" w:rsidR="007929F4" w:rsidRPr="007929F4" w:rsidRDefault="007929F4" w:rsidP="00D85F08">
      <w:pPr>
        <w:spacing w:line="360" w:lineRule="auto"/>
        <w:jc w:val="both"/>
        <w:rPr>
          <w:sz w:val="28"/>
          <w:szCs w:val="28"/>
        </w:rPr>
      </w:pPr>
      <w:r w:rsidRPr="007929F4">
        <w:rPr>
          <w:sz w:val="28"/>
          <w:szCs w:val="28"/>
        </w:rPr>
        <w:t>Since machine learning models cannot understand text directly, the cleaned text is converted into numerical form using TF-IDF (Term Frequency–Inverse Document Frequency).</w:t>
      </w:r>
      <w:r w:rsidRPr="007929F4">
        <w:rPr>
          <w:sz w:val="28"/>
          <w:szCs w:val="28"/>
        </w:rPr>
        <w:br/>
        <w:t>TF-IDF assigns importance to words based on:</w:t>
      </w:r>
    </w:p>
    <w:p w14:paraId="7627C6B2" w14:textId="77777777" w:rsidR="007929F4" w:rsidRPr="007929F4" w:rsidRDefault="007929F4" w:rsidP="00D85F08">
      <w:pPr>
        <w:spacing w:line="360" w:lineRule="auto"/>
        <w:jc w:val="both"/>
        <w:rPr>
          <w:sz w:val="28"/>
          <w:szCs w:val="28"/>
        </w:rPr>
      </w:pPr>
      <w:r w:rsidRPr="007929F4">
        <w:rPr>
          <w:sz w:val="28"/>
          <w:szCs w:val="28"/>
        </w:rPr>
        <w:t>How often they appear in a review</w:t>
      </w:r>
    </w:p>
    <w:p w14:paraId="6EFEA0C8" w14:textId="77777777" w:rsidR="007929F4" w:rsidRPr="007929F4" w:rsidRDefault="007929F4" w:rsidP="00D85F08">
      <w:pPr>
        <w:spacing w:line="360" w:lineRule="auto"/>
        <w:jc w:val="both"/>
        <w:rPr>
          <w:sz w:val="28"/>
          <w:szCs w:val="28"/>
        </w:rPr>
      </w:pPr>
      <w:r w:rsidRPr="007929F4">
        <w:rPr>
          <w:sz w:val="28"/>
          <w:szCs w:val="28"/>
        </w:rPr>
        <w:t>How rare they are across all reviews</w:t>
      </w:r>
    </w:p>
    <w:p w14:paraId="396B1E41" w14:textId="77777777" w:rsidR="007929F4" w:rsidRPr="007929F4" w:rsidRDefault="007929F4" w:rsidP="00D85F08">
      <w:pPr>
        <w:spacing w:line="360" w:lineRule="auto"/>
        <w:jc w:val="both"/>
        <w:rPr>
          <w:sz w:val="28"/>
          <w:szCs w:val="28"/>
        </w:rPr>
      </w:pPr>
      <w:r w:rsidRPr="007929F4">
        <w:rPr>
          <w:sz w:val="28"/>
          <w:szCs w:val="28"/>
        </w:rPr>
        <w:t>This helps the model focus on important words that contribute to sentiment.</w:t>
      </w:r>
    </w:p>
    <w:p w14:paraId="5D74785B" w14:textId="77777777" w:rsidR="007929F4" w:rsidRPr="00D85F08" w:rsidRDefault="007929F4" w:rsidP="00D85F08">
      <w:pPr>
        <w:pStyle w:val="Heading2"/>
        <w:spacing w:line="360" w:lineRule="auto"/>
        <w:jc w:val="both"/>
        <w:rPr>
          <w:sz w:val="28"/>
          <w:szCs w:val="28"/>
        </w:rPr>
      </w:pPr>
      <w:r w:rsidRPr="00D85F08">
        <w:rPr>
          <w:sz w:val="28"/>
          <w:szCs w:val="28"/>
        </w:rPr>
        <w:t>4. Model Training</w:t>
      </w:r>
    </w:p>
    <w:p w14:paraId="583A259B" w14:textId="77777777" w:rsidR="007929F4" w:rsidRPr="007929F4" w:rsidRDefault="007929F4" w:rsidP="00D85F08">
      <w:pPr>
        <w:spacing w:line="360" w:lineRule="auto"/>
        <w:jc w:val="both"/>
        <w:rPr>
          <w:sz w:val="28"/>
          <w:szCs w:val="28"/>
        </w:rPr>
      </w:pPr>
      <w:r w:rsidRPr="007929F4">
        <w:rPr>
          <w:sz w:val="28"/>
          <w:szCs w:val="28"/>
        </w:rPr>
        <w:t>After feature extraction, the dataset is divided into training and testing sets. The training data is used to teach the model patterns between words and sentiment labels.</w:t>
      </w:r>
      <w:r w:rsidRPr="007929F4">
        <w:rPr>
          <w:sz w:val="28"/>
          <w:szCs w:val="28"/>
        </w:rPr>
        <w:br/>
        <w:t>The Naive Bayes algorithm is used because it is efficient, fast, and well-suited for text classification tasks.</w:t>
      </w:r>
    </w:p>
    <w:p w14:paraId="49C19063" w14:textId="77777777" w:rsidR="007929F4" w:rsidRPr="00D85F08" w:rsidRDefault="007929F4" w:rsidP="00D85F08">
      <w:pPr>
        <w:pStyle w:val="Heading2"/>
        <w:spacing w:line="360" w:lineRule="auto"/>
        <w:jc w:val="both"/>
        <w:rPr>
          <w:sz w:val="28"/>
          <w:szCs w:val="28"/>
        </w:rPr>
      </w:pPr>
      <w:r w:rsidRPr="00D85F08">
        <w:rPr>
          <w:sz w:val="28"/>
          <w:szCs w:val="28"/>
        </w:rPr>
        <w:t>5. Model Evaluation</w:t>
      </w:r>
    </w:p>
    <w:p w14:paraId="21CD0114" w14:textId="77777777" w:rsidR="007929F4" w:rsidRPr="007929F4" w:rsidRDefault="007929F4" w:rsidP="00D85F08">
      <w:pPr>
        <w:spacing w:line="360" w:lineRule="auto"/>
        <w:jc w:val="both"/>
        <w:rPr>
          <w:sz w:val="28"/>
          <w:szCs w:val="28"/>
        </w:rPr>
      </w:pPr>
      <w:r w:rsidRPr="007929F4">
        <w:rPr>
          <w:sz w:val="28"/>
          <w:szCs w:val="28"/>
        </w:rPr>
        <w:t>The trained model is evaluated using the testing dataset. Performance metrics such as accuracy, precision, recall, and F1-score are calculated to measure the effectiveness of the model.</w:t>
      </w:r>
    </w:p>
    <w:p w14:paraId="50AF314F" w14:textId="77777777" w:rsidR="007929F4" w:rsidRPr="00D85F08" w:rsidRDefault="007929F4" w:rsidP="00D85F08">
      <w:pPr>
        <w:pStyle w:val="Heading2"/>
        <w:spacing w:line="360" w:lineRule="auto"/>
        <w:jc w:val="both"/>
        <w:rPr>
          <w:sz w:val="28"/>
          <w:szCs w:val="28"/>
        </w:rPr>
      </w:pPr>
      <w:r w:rsidRPr="00D85F08">
        <w:rPr>
          <w:sz w:val="28"/>
          <w:szCs w:val="28"/>
        </w:rPr>
        <w:lastRenderedPageBreak/>
        <w:t>6. Prediction on New Data</w:t>
      </w:r>
    </w:p>
    <w:p w14:paraId="6C0383C1" w14:textId="77777777" w:rsidR="007929F4" w:rsidRPr="007929F4" w:rsidRDefault="007929F4" w:rsidP="00D85F08">
      <w:pPr>
        <w:spacing w:line="360" w:lineRule="auto"/>
        <w:jc w:val="both"/>
        <w:rPr>
          <w:sz w:val="28"/>
          <w:szCs w:val="28"/>
        </w:rPr>
      </w:pPr>
      <w:r w:rsidRPr="007929F4">
        <w:rPr>
          <w:sz w:val="28"/>
          <w:szCs w:val="28"/>
        </w:rPr>
        <w:t>Finally, the trained model is used to predict sentiment for new, unseen user input, demonstrating real-world applicability.</w:t>
      </w:r>
    </w:p>
    <w:p w14:paraId="3BEDA0B3" w14:textId="4B62E929" w:rsidR="00F23FDC" w:rsidRPr="00D85F08" w:rsidRDefault="00000000" w:rsidP="00D85F08">
      <w:pPr>
        <w:pStyle w:val="Heading1"/>
        <w:spacing w:line="360" w:lineRule="auto"/>
        <w:jc w:val="both"/>
        <w:rPr>
          <w:sz w:val="28"/>
        </w:rPr>
      </w:pPr>
      <w:r w:rsidRPr="00D85F08">
        <w:rPr>
          <w:sz w:val="28"/>
        </w:rPr>
        <w:t>9. Tools and Technologies</w:t>
      </w:r>
      <w:bookmarkEnd w:id="9"/>
    </w:p>
    <w:p w14:paraId="263AC9B9" w14:textId="77777777" w:rsidR="00F23FDC" w:rsidRPr="00D85F08" w:rsidRDefault="00000000" w:rsidP="00D85F08">
      <w:pPr>
        <w:spacing w:line="360" w:lineRule="auto"/>
        <w:jc w:val="both"/>
        <w:rPr>
          <w:sz w:val="28"/>
          <w:szCs w:val="28"/>
        </w:rPr>
      </w:pPr>
      <w:r w:rsidRPr="00D85F08">
        <w:rPr>
          <w:sz w:val="28"/>
          <w:szCs w:val="28"/>
        </w:rPr>
        <w:t>The project is implemented in Python using libraries such as Pandas, NumPy, NLTK, and Scikit-learn. Jupyter Notebook or Google Colab is used as the development environment.</w:t>
      </w:r>
    </w:p>
    <w:p w14:paraId="385977C1" w14:textId="77777777" w:rsidR="00F23FDC" w:rsidRPr="00D85F08" w:rsidRDefault="00000000" w:rsidP="00D85F08">
      <w:pPr>
        <w:pStyle w:val="Heading1"/>
        <w:spacing w:line="360" w:lineRule="auto"/>
        <w:jc w:val="both"/>
        <w:rPr>
          <w:sz w:val="28"/>
        </w:rPr>
      </w:pPr>
      <w:bookmarkStart w:id="10" w:name="_Toc219300966"/>
      <w:r w:rsidRPr="00D85F08">
        <w:rPr>
          <w:sz w:val="28"/>
        </w:rPr>
        <w:t>10. Implementation</w:t>
      </w:r>
      <w:bookmarkEnd w:id="10"/>
    </w:p>
    <w:p w14:paraId="2F98C40E" w14:textId="77777777" w:rsidR="007929F4" w:rsidRPr="00D85F08" w:rsidRDefault="007929F4" w:rsidP="00D85F08">
      <w:pPr>
        <w:spacing w:line="360" w:lineRule="auto"/>
        <w:jc w:val="both"/>
        <w:rPr>
          <w:sz w:val="28"/>
          <w:szCs w:val="28"/>
        </w:rPr>
      </w:pPr>
      <w:bookmarkStart w:id="11" w:name="_Toc219300967"/>
      <w:r w:rsidRPr="00D85F08">
        <w:rPr>
          <w:sz w:val="28"/>
          <w:szCs w:val="28"/>
        </w:rPr>
        <w:t>The implementation phase describes how the sentiment analysis system was actually built using programming tools and libraries.</w:t>
      </w:r>
    </w:p>
    <w:p w14:paraId="12A61B9D" w14:textId="77777777" w:rsidR="007929F4" w:rsidRPr="00D85F08" w:rsidRDefault="007929F4" w:rsidP="00D85F08">
      <w:pPr>
        <w:spacing w:line="360" w:lineRule="auto"/>
        <w:jc w:val="both"/>
        <w:rPr>
          <w:sz w:val="28"/>
          <w:szCs w:val="28"/>
        </w:rPr>
      </w:pPr>
      <w:r w:rsidRPr="00D85F08">
        <w:rPr>
          <w:sz w:val="28"/>
          <w:szCs w:val="28"/>
        </w:rPr>
        <w:t>The system is implemented using Python programming language and the Scikit-learn library. The implementation is divided into several modules to ensure clarity and modularity.</w:t>
      </w:r>
    </w:p>
    <w:p w14:paraId="097E174D" w14:textId="77777777" w:rsidR="007929F4" w:rsidRPr="00D85F08" w:rsidRDefault="007929F4" w:rsidP="00D85F08">
      <w:pPr>
        <w:pStyle w:val="Heading2"/>
        <w:spacing w:line="360" w:lineRule="auto"/>
        <w:jc w:val="both"/>
        <w:rPr>
          <w:sz w:val="28"/>
          <w:szCs w:val="28"/>
        </w:rPr>
      </w:pPr>
      <w:r w:rsidRPr="00D85F08">
        <w:rPr>
          <w:sz w:val="28"/>
          <w:szCs w:val="28"/>
        </w:rPr>
        <w:t>1. Input Module</w:t>
      </w:r>
    </w:p>
    <w:p w14:paraId="4550A077" w14:textId="77777777" w:rsidR="007929F4" w:rsidRPr="00D85F08" w:rsidRDefault="007929F4" w:rsidP="00D85F08">
      <w:pPr>
        <w:spacing w:line="360" w:lineRule="auto"/>
        <w:jc w:val="both"/>
        <w:rPr>
          <w:sz w:val="28"/>
          <w:szCs w:val="28"/>
        </w:rPr>
      </w:pPr>
      <w:r w:rsidRPr="00D85F08">
        <w:rPr>
          <w:sz w:val="28"/>
          <w:szCs w:val="28"/>
        </w:rPr>
        <w:t>This module is responsible for receiving the movie reviews from the dataset or from user input. The data is read from the CSV file using the Pandas library.</w:t>
      </w:r>
    </w:p>
    <w:p w14:paraId="4128D79D" w14:textId="77777777" w:rsidR="007929F4" w:rsidRPr="00D85F08" w:rsidRDefault="007929F4" w:rsidP="00D85F08">
      <w:pPr>
        <w:pStyle w:val="Heading2"/>
        <w:spacing w:line="360" w:lineRule="auto"/>
        <w:jc w:val="both"/>
        <w:rPr>
          <w:sz w:val="28"/>
          <w:szCs w:val="28"/>
        </w:rPr>
      </w:pPr>
      <w:r w:rsidRPr="00D85F08">
        <w:rPr>
          <w:sz w:val="28"/>
          <w:szCs w:val="28"/>
        </w:rPr>
        <w:t>2. Preprocessing Module</w:t>
      </w:r>
    </w:p>
    <w:p w14:paraId="56E46877" w14:textId="77777777" w:rsidR="007929F4" w:rsidRPr="00D85F08" w:rsidRDefault="007929F4" w:rsidP="00D85F08">
      <w:pPr>
        <w:spacing w:line="360" w:lineRule="auto"/>
        <w:jc w:val="both"/>
        <w:rPr>
          <w:sz w:val="28"/>
          <w:szCs w:val="28"/>
        </w:rPr>
      </w:pPr>
      <w:r w:rsidRPr="00D85F08">
        <w:rPr>
          <w:sz w:val="28"/>
          <w:szCs w:val="28"/>
        </w:rPr>
        <w:t>In this module, all text cleaning operations are performed. This includes:</w:t>
      </w:r>
    </w:p>
    <w:p w14:paraId="1388938C" w14:textId="77777777" w:rsidR="007929F4" w:rsidRPr="00D85F08" w:rsidRDefault="007929F4" w:rsidP="00D85F08">
      <w:pPr>
        <w:spacing w:line="360" w:lineRule="auto"/>
        <w:jc w:val="both"/>
        <w:rPr>
          <w:sz w:val="28"/>
          <w:szCs w:val="28"/>
        </w:rPr>
      </w:pPr>
      <w:r w:rsidRPr="00D85F08">
        <w:rPr>
          <w:sz w:val="28"/>
          <w:szCs w:val="28"/>
        </w:rPr>
        <w:t>Lowercasing the text</w:t>
      </w:r>
    </w:p>
    <w:p w14:paraId="79910E10" w14:textId="77777777" w:rsidR="007929F4" w:rsidRPr="00D85F08" w:rsidRDefault="007929F4" w:rsidP="00D85F08">
      <w:pPr>
        <w:spacing w:line="360" w:lineRule="auto"/>
        <w:jc w:val="both"/>
        <w:rPr>
          <w:sz w:val="28"/>
          <w:szCs w:val="28"/>
        </w:rPr>
      </w:pPr>
      <w:r w:rsidRPr="00D85F08">
        <w:rPr>
          <w:sz w:val="28"/>
          <w:szCs w:val="28"/>
        </w:rPr>
        <w:t>Removing HTML tags</w:t>
      </w:r>
    </w:p>
    <w:p w14:paraId="4CD58275" w14:textId="77777777" w:rsidR="007929F4" w:rsidRPr="00D85F08" w:rsidRDefault="007929F4" w:rsidP="00D85F08">
      <w:pPr>
        <w:spacing w:line="360" w:lineRule="auto"/>
        <w:jc w:val="both"/>
        <w:rPr>
          <w:sz w:val="28"/>
          <w:szCs w:val="28"/>
        </w:rPr>
      </w:pPr>
      <w:r w:rsidRPr="00D85F08">
        <w:rPr>
          <w:sz w:val="28"/>
          <w:szCs w:val="28"/>
        </w:rPr>
        <w:t>Removing punctuation and numbers</w:t>
      </w:r>
    </w:p>
    <w:p w14:paraId="35FAAC14" w14:textId="77777777" w:rsidR="007929F4" w:rsidRPr="00D85F08" w:rsidRDefault="007929F4" w:rsidP="00D85F08">
      <w:pPr>
        <w:spacing w:line="360" w:lineRule="auto"/>
        <w:jc w:val="both"/>
        <w:rPr>
          <w:sz w:val="28"/>
          <w:szCs w:val="28"/>
        </w:rPr>
      </w:pPr>
      <w:r w:rsidRPr="00D85F08">
        <w:rPr>
          <w:sz w:val="28"/>
          <w:szCs w:val="28"/>
        </w:rPr>
        <w:lastRenderedPageBreak/>
        <w:t xml:space="preserve">Removing </w:t>
      </w:r>
      <w:proofErr w:type="spellStart"/>
      <w:r w:rsidRPr="00D85F08">
        <w:rPr>
          <w:sz w:val="28"/>
          <w:szCs w:val="28"/>
        </w:rPr>
        <w:t>stopwords</w:t>
      </w:r>
      <w:proofErr w:type="spellEnd"/>
    </w:p>
    <w:p w14:paraId="6CA8527B" w14:textId="77777777" w:rsidR="007929F4" w:rsidRPr="00D85F08" w:rsidRDefault="007929F4" w:rsidP="00D85F08">
      <w:pPr>
        <w:spacing w:line="360" w:lineRule="auto"/>
        <w:jc w:val="both"/>
        <w:rPr>
          <w:sz w:val="28"/>
          <w:szCs w:val="28"/>
        </w:rPr>
      </w:pPr>
      <w:r w:rsidRPr="00D85F08">
        <w:rPr>
          <w:sz w:val="28"/>
          <w:szCs w:val="28"/>
        </w:rPr>
        <w:t>This ensures that the data is clean and standardized before being passed to the machine learning model.</w:t>
      </w:r>
    </w:p>
    <w:p w14:paraId="10712303" w14:textId="77777777" w:rsidR="007929F4" w:rsidRPr="00D85F08" w:rsidRDefault="007929F4" w:rsidP="00D85F08">
      <w:pPr>
        <w:pStyle w:val="Heading2"/>
        <w:spacing w:line="360" w:lineRule="auto"/>
        <w:jc w:val="both"/>
        <w:rPr>
          <w:sz w:val="28"/>
          <w:szCs w:val="28"/>
        </w:rPr>
      </w:pPr>
      <w:r w:rsidRPr="00D85F08">
        <w:rPr>
          <w:sz w:val="28"/>
          <w:szCs w:val="28"/>
        </w:rPr>
        <w:t>3. Feature Extraction Module</w:t>
      </w:r>
    </w:p>
    <w:p w14:paraId="5F58D3F9" w14:textId="77777777" w:rsidR="007929F4" w:rsidRPr="00D85F08" w:rsidRDefault="007929F4" w:rsidP="00D85F08">
      <w:pPr>
        <w:spacing w:line="360" w:lineRule="auto"/>
        <w:jc w:val="both"/>
        <w:rPr>
          <w:sz w:val="28"/>
          <w:szCs w:val="28"/>
        </w:rPr>
      </w:pPr>
      <w:r w:rsidRPr="00D85F08">
        <w:rPr>
          <w:sz w:val="28"/>
          <w:szCs w:val="28"/>
        </w:rPr>
        <w:t>The cleaned text is converted into numerical feature vectors using the TF-IDF Vectorizer. Each review is represented as a vector of numbers, where each number represents the importance of a word in that review.</w:t>
      </w:r>
    </w:p>
    <w:p w14:paraId="6DC8E5E6" w14:textId="77777777" w:rsidR="007929F4" w:rsidRPr="00D85F08" w:rsidRDefault="007929F4" w:rsidP="00D85F08">
      <w:pPr>
        <w:pStyle w:val="Heading2"/>
        <w:spacing w:line="360" w:lineRule="auto"/>
        <w:jc w:val="both"/>
        <w:rPr>
          <w:sz w:val="28"/>
          <w:szCs w:val="28"/>
        </w:rPr>
      </w:pPr>
      <w:r w:rsidRPr="00D85F08">
        <w:rPr>
          <w:sz w:val="28"/>
          <w:szCs w:val="28"/>
        </w:rPr>
        <w:t>4. Classification Module</w:t>
      </w:r>
    </w:p>
    <w:p w14:paraId="4F289EB7" w14:textId="77777777" w:rsidR="007929F4" w:rsidRPr="00D85F08" w:rsidRDefault="007929F4" w:rsidP="00D85F08">
      <w:pPr>
        <w:spacing w:line="360" w:lineRule="auto"/>
        <w:jc w:val="both"/>
        <w:rPr>
          <w:sz w:val="28"/>
          <w:szCs w:val="28"/>
        </w:rPr>
      </w:pPr>
      <w:r w:rsidRPr="00D85F08">
        <w:rPr>
          <w:sz w:val="28"/>
          <w:szCs w:val="28"/>
        </w:rPr>
        <w:t>This is the core module of the system. The Naive Bayes classifier is trained using the training dataset. The model learns the probability of words appearing in positive and negative reviews and builds a statistical representation of each class.</w:t>
      </w:r>
    </w:p>
    <w:p w14:paraId="645DBD8D" w14:textId="77777777" w:rsidR="007929F4" w:rsidRPr="00D85F08" w:rsidRDefault="007929F4" w:rsidP="00D85F08">
      <w:pPr>
        <w:pStyle w:val="Heading2"/>
        <w:spacing w:line="360" w:lineRule="auto"/>
        <w:jc w:val="both"/>
        <w:rPr>
          <w:sz w:val="28"/>
          <w:szCs w:val="28"/>
        </w:rPr>
      </w:pPr>
      <w:r w:rsidRPr="00D85F08">
        <w:rPr>
          <w:sz w:val="28"/>
          <w:szCs w:val="28"/>
        </w:rPr>
        <w:t>5. Output Module</w:t>
      </w:r>
    </w:p>
    <w:p w14:paraId="7B3DB9B6" w14:textId="77777777" w:rsidR="007929F4" w:rsidRPr="00D85F08" w:rsidRDefault="007929F4" w:rsidP="00D85F08">
      <w:pPr>
        <w:spacing w:line="360" w:lineRule="auto"/>
        <w:jc w:val="both"/>
        <w:rPr>
          <w:sz w:val="28"/>
          <w:szCs w:val="28"/>
        </w:rPr>
      </w:pPr>
      <w:r w:rsidRPr="00D85F08">
        <w:rPr>
          <w:sz w:val="28"/>
          <w:szCs w:val="28"/>
        </w:rPr>
        <w:t>The output module displays the predicted sentiment (positive or negative) for each review. It also shows evaluation results such as accuracy and confusion matrix.</w:t>
      </w:r>
    </w:p>
    <w:p w14:paraId="0A0A861D" w14:textId="77777777" w:rsidR="007929F4" w:rsidRPr="00D85F08" w:rsidRDefault="007929F4" w:rsidP="00D85F08">
      <w:pPr>
        <w:spacing w:line="360" w:lineRule="auto"/>
        <w:jc w:val="both"/>
        <w:rPr>
          <w:sz w:val="28"/>
          <w:szCs w:val="28"/>
        </w:rPr>
      </w:pPr>
      <w:r w:rsidRPr="00D85F08">
        <w:rPr>
          <w:sz w:val="28"/>
          <w:szCs w:val="28"/>
        </w:rPr>
        <w:t>This modular implementation makes the system easy to understand, maintain, and extend in the future.</w:t>
      </w:r>
    </w:p>
    <w:p w14:paraId="3DD5836C" w14:textId="784642C1" w:rsidR="00F23FDC" w:rsidRPr="00D85F08" w:rsidRDefault="00000000" w:rsidP="00D85F08">
      <w:pPr>
        <w:pStyle w:val="Heading1"/>
        <w:spacing w:line="360" w:lineRule="auto"/>
        <w:jc w:val="both"/>
        <w:rPr>
          <w:sz w:val="28"/>
        </w:rPr>
      </w:pPr>
      <w:r w:rsidRPr="00D85F08">
        <w:rPr>
          <w:sz w:val="28"/>
        </w:rPr>
        <w:t>11. Testing</w:t>
      </w:r>
      <w:bookmarkEnd w:id="11"/>
    </w:p>
    <w:p w14:paraId="38056088" w14:textId="77777777" w:rsidR="007929F4" w:rsidRPr="00D85F08" w:rsidRDefault="007929F4" w:rsidP="00D85F08">
      <w:pPr>
        <w:spacing w:line="360" w:lineRule="auto"/>
        <w:jc w:val="both"/>
        <w:rPr>
          <w:sz w:val="28"/>
          <w:szCs w:val="28"/>
        </w:rPr>
      </w:pPr>
      <w:bookmarkStart w:id="12" w:name="_Toc219300968"/>
      <w:r w:rsidRPr="00D85F08">
        <w:rPr>
          <w:sz w:val="28"/>
          <w:szCs w:val="28"/>
        </w:rPr>
        <w:t>Testing is a critical phase to ensure that the system works correctly and produces reliable results.</w:t>
      </w:r>
    </w:p>
    <w:p w14:paraId="41551F11" w14:textId="77777777" w:rsidR="007929F4" w:rsidRPr="007929F4" w:rsidRDefault="007929F4" w:rsidP="00D85F08">
      <w:pPr>
        <w:pStyle w:val="Heading1"/>
        <w:spacing w:line="360" w:lineRule="auto"/>
        <w:jc w:val="both"/>
        <w:rPr>
          <w:sz w:val="28"/>
        </w:rPr>
      </w:pPr>
      <w:r w:rsidRPr="007929F4">
        <w:rPr>
          <w:sz w:val="28"/>
        </w:rPr>
        <w:lastRenderedPageBreak/>
        <w:t>Testing Strategy</w:t>
      </w:r>
    </w:p>
    <w:p w14:paraId="7995AAF6" w14:textId="77777777" w:rsidR="007929F4" w:rsidRPr="00D85F08" w:rsidRDefault="007929F4" w:rsidP="00D85F08">
      <w:pPr>
        <w:spacing w:line="360" w:lineRule="auto"/>
        <w:jc w:val="both"/>
        <w:rPr>
          <w:sz w:val="28"/>
          <w:szCs w:val="28"/>
        </w:rPr>
      </w:pPr>
      <w:r w:rsidRPr="00D85F08">
        <w:rPr>
          <w:sz w:val="28"/>
          <w:szCs w:val="28"/>
        </w:rPr>
        <w:t>The system is tested using the train-test split method, where:</w:t>
      </w:r>
    </w:p>
    <w:p w14:paraId="7DCC8CC2" w14:textId="77777777" w:rsidR="007929F4" w:rsidRPr="00D85F08" w:rsidRDefault="007929F4" w:rsidP="00D85F08">
      <w:pPr>
        <w:spacing w:line="360" w:lineRule="auto"/>
        <w:jc w:val="both"/>
        <w:rPr>
          <w:sz w:val="28"/>
          <w:szCs w:val="28"/>
        </w:rPr>
      </w:pPr>
      <w:r w:rsidRPr="00D85F08">
        <w:rPr>
          <w:sz w:val="28"/>
          <w:szCs w:val="28"/>
        </w:rPr>
        <w:t>80% of the data is used for training</w:t>
      </w:r>
    </w:p>
    <w:p w14:paraId="2B40F62C" w14:textId="77777777" w:rsidR="007929F4" w:rsidRPr="00D85F08" w:rsidRDefault="007929F4" w:rsidP="00D85F08">
      <w:pPr>
        <w:spacing w:line="360" w:lineRule="auto"/>
        <w:jc w:val="both"/>
        <w:rPr>
          <w:sz w:val="28"/>
          <w:szCs w:val="28"/>
        </w:rPr>
      </w:pPr>
      <w:r w:rsidRPr="00D85F08">
        <w:rPr>
          <w:sz w:val="28"/>
          <w:szCs w:val="28"/>
        </w:rPr>
        <w:t>20% of the data is used for testing</w:t>
      </w:r>
    </w:p>
    <w:p w14:paraId="7630CE06" w14:textId="77777777" w:rsidR="007929F4" w:rsidRPr="00D85F08" w:rsidRDefault="007929F4" w:rsidP="00D85F08">
      <w:pPr>
        <w:spacing w:line="360" w:lineRule="auto"/>
        <w:jc w:val="both"/>
        <w:rPr>
          <w:sz w:val="28"/>
          <w:szCs w:val="28"/>
        </w:rPr>
      </w:pPr>
      <w:r w:rsidRPr="00D85F08">
        <w:rPr>
          <w:sz w:val="28"/>
          <w:szCs w:val="28"/>
        </w:rPr>
        <w:t>This ensures that the model is evaluated on unseen data.</w:t>
      </w:r>
    </w:p>
    <w:p w14:paraId="495CA66E" w14:textId="77777777" w:rsidR="007929F4" w:rsidRPr="00D85F08" w:rsidRDefault="007929F4" w:rsidP="00D85F08">
      <w:pPr>
        <w:spacing w:line="360" w:lineRule="auto"/>
        <w:jc w:val="both"/>
        <w:rPr>
          <w:sz w:val="28"/>
          <w:szCs w:val="28"/>
        </w:rPr>
      </w:pPr>
      <w:r w:rsidRPr="00D85F08">
        <w:rPr>
          <w:sz w:val="28"/>
          <w:szCs w:val="28"/>
        </w:rPr>
        <w:t>Types of Testing Performed</w:t>
      </w:r>
    </w:p>
    <w:p w14:paraId="02699352" w14:textId="77777777" w:rsidR="007929F4" w:rsidRPr="00D85F08" w:rsidRDefault="007929F4" w:rsidP="00D85F08">
      <w:pPr>
        <w:pStyle w:val="Heading2"/>
        <w:spacing w:line="360" w:lineRule="auto"/>
        <w:jc w:val="both"/>
        <w:rPr>
          <w:sz w:val="28"/>
          <w:szCs w:val="28"/>
        </w:rPr>
      </w:pPr>
      <w:r w:rsidRPr="00D85F08">
        <w:rPr>
          <w:sz w:val="28"/>
          <w:szCs w:val="28"/>
        </w:rPr>
        <w:t>1. Functional Testing</w:t>
      </w:r>
    </w:p>
    <w:p w14:paraId="27455D99" w14:textId="77777777" w:rsidR="007929F4" w:rsidRPr="00D85F08" w:rsidRDefault="007929F4" w:rsidP="00D85F08">
      <w:pPr>
        <w:spacing w:line="360" w:lineRule="auto"/>
        <w:jc w:val="both"/>
        <w:rPr>
          <w:sz w:val="28"/>
          <w:szCs w:val="28"/>
        </w:rPr>
      </w:pPr>
      <w:r w:rsidRPr="00D85F08">
        <w:rPr>
          <w:sz w:val="28"/>
          <w:szCs w:val="28"/>
        </w:rPr>
        <w:t>Functional testing ensures that each component of the system works as expected. For example:</w:t>
      </w:r>
    </w:p>
    <w:p w14:paraId="2B2481E4" w14:textId="77777777" w:rsidR="007929F4" w:rsidRPr="00D85F08" w:rsidRDefault="007929F4" w:rsidP="00D85F08">
      <w:pPr>
        <w:spacing w:line="360" w:lineRule="auto"/>
        <w:jc w:val="both"/>
        <w:rPr>
          <w:sz w:val="28"/>
          <w:szCs w:val="28"/>
        </w:rPr>
      </w:pPr>
      <w:r w:rsidRPr="00D85F08">
        <w:rPr>
          <w:sz w:val="28"/>
          <w:szCs w:val="28"/>
        </w:rPr>
        <w:t>Checking whether the dataset loads correctly</w:t>
      </w:r>
    </w:p>
    <w:p w14:paraId="3297C100" w14:textId="77777777" w:rsidR="007929F4" w:rsidRPr="00D85F08" w:rsidRDefault="007929F4" w:rsidP="00D85F08">
      <w:pPr>
        <w:spacing w:line="360" w:lineRule="auto"/>
        <w:jc w:val="both"/>
        <w:rPr>
          <w:sz w:val="28"/>
          <w:szCs w:val="28"/>
        </w:rPr>
      </w:pPr>
      <w:r w:rsidRPr="00D85F08">
        <w:rPr>
          <w:sz w:val="28"/>
          <w:szCs w:val="28"/>
        </w:rPr>
        <w:t>Verifying that preprocessing removes unwanted characters</w:t>
      </w:r>
    </w:p>
    <w:p w14:paraId="02D3E72F" w14:textId="77777777" w:rsidR="007929F4" w:rsidRPr="00D85F08" w:rsidRDefault="007929F4" w:rsidP="00D85F08">
      <w:pPr>
        <w:spacing w:line="360" w:lineRule="auto"/>
        <w:jc w:val="both"/>
        <w:rPr>
          <w:sz w:val="28"/>
          <w:szCs w:val="28"/>
        </w:rPr>
      </w:pPr>
      <w:r w:rsidRPr="00D85F08">
        <w:rPr>
          <w:sz w:val="28"/>
          <w:szCs w:val="28"/>
        </w:rPr>
        <w:t>Ensuring that predictions are generated without errors</w:t>
      </w:r>
    </w:p>
    <w:p w14:paraId="1658A2CF" w14:textId="77777777" w:rsidR="007929F4" w:rsidRPr="00D85F08" w:rsidRDefault="007929F4" w:rsidP="00D85F08">
      <w:pPr>
        <w:pStyle w:val="Heading2"/>
        <w:spacing w:line="360" w:lineRule="auto"/>
        <w:jc w:val="both"/>
        <w:rPr>
          <w:sz w:val="28"/>
          <w:szCs w:val="28"/>
        </w:rPr>
      </w:pPr>
      <w:r w:rsidRPr="00D85F08">
        <w:rPr>
          <w:sz w:val="28"/>
          <w:szCs w:val="28"/>
        </w:rPr>
        <w:t>2. Performance Testing</w:t>
      </w:r>
    </w:p>
    <w:p w14:paraId="616AA389" w14:textId="77777777" w:rsidR="007929F4" w:rsidRPr="00D85F08" w:rsidRDefault="007929F4" w:rsidP="00D85F08">
      <w:pPr>
        <w:spacing w:line="360" w:lineRule="auto"/>
        <w:jc w:val="both"/>
        <w:rPr>
          <w:sz w:val="28"/>
          <w:szCs w:val="28"/>
        </w:rPr>
      </w:pPr>
      <w:r w:rsidRPr="00D85F08">
        <w:rPr>
          <w:sz w:val="28"/>
          <w:szCs w:val="28"/>
        </w:rPr>
        <w:t>Performance testing measures how well the model performs. This is done using standard evaluation metrics:</w:t>
      </w:r>
    </w:p>
    <w:p w14:paraId="5310A26C" w14:textId="77777777" w:rsidR="007929F4" w:rsidRPr="00D85F08" w:rsidRDefault="007929F4" w:rsidP="00D85F08">
      <w:pPr>
        <w:spacing w:line="360" w:lineRule="auto"/>
        <w:jc w:val="both"/>
        <w:rPr>
          <w:sz w:val="28"/>
          <w:szCs w:val="28"/>
        </w:rPr>
      </w:pPr>
      <w:r w:rsidRPr="00D85F08">
        <w:rPr>
          <w:sz w:val="28"/>
          <w:szCs w:val="28"/>
        </w:rPr>
        <w:t>Accuracy – overall correctness of the model</w:t>
      </w:r>
    </w:p>
    <w:p w14:paraId="4033F967" w14:textId="77777777" w:rsidR="007929F4" w:rsidRPr="00D85F08" w:rsidRDefault="007929F4" w:rsidP="00D85F08">
      <w:pPr>
        <w:spacing w:line="360" w:lineRule="auto"/>
        <w:jc w:val="both"/>
        <w:rPr>
          <w:sz w:val="28"/>
          <w:szCs w:val="28"/>
        </w:rPr>
      </w:pPr>
      <w:r w:rsidRPr="00D85F08">
        <w:rPr>
          <w:sz w:val="28"/>
          <w:szCs w:val="28"/>
        </w:rPr>
        <w:t>Precision – how many predicted positives are actually positive</w:t>
      </w:r>
    </w:p>
    <w:p w14:paraId="24F3BB09" w14:textId="77777777" w:rsidR="007929F4" w:rsidRPr="00D85F08" w:rsidRDefault="007929F4" w:rsidP="00D85F08">
      <w:pPr>
        <w:spacing w:line="360" w:lineRule="auto"/>
        <w:jc w:val="both"/>
        <w:rPr>
          <w:sz w:val="28"/>
          <w:szCs w:val="28"/>
        </w:rPr>
      </w:pPr>
      <w:r w:rsidRPr="00D85F08">
        <w:rPr>
          <w:sz w:val="28"/>
          <w:szCs w:val="28"/>
        </w:rPr>
        <w:t>Recall – how many actual positives were correctly identified</w:t>
      </w:r>
    </w:p>
    <w:p w14:paraId="355B2136" w14:textId="77777777" w:rsidR="007929F4" w:rsidRPr="00D85F08" w:rsidRDefault="007929F4" w:rsidP="00D85F08">
      <w:pPr>
        <w:spacing w:line="360" w:lineRule="auto"/>
        <w:jc w:val="both"/>
        <w:rPr>
          <w:sz w:val="28"/>
          <w:szCs w:val="28"/>
        </w:rPr>
      </w:pPr>
      <w:r w:rsidRPr="00D85F08">
        <w:rPr>
          <w:sz w:val="28"/>
          <w:szCs w:val="28"/>
        </w:rPr>
        <w:t>F1-Score – balance between precision and recall</w:t>
      </w:r>
    </w:p>
    <w:p w14:paraId="0415DF66" w14:textId="77777777" w:rsidR="007929F4" w:rsidRPr="00D85F08" w:rsidRDefault="007929F4" w:rsidP="00D85F08">
      <w:pPr>
        <w:spacing w:line="360" w:lineRule="auto"/>
        <w:jc w:val="both"/>
        <w:rPr>
          <w:sz w:val="28"/>
          <w:szCs w:val="28"/>
        </w:rPr>
      </w:pPr>
      <w:r w:rsidRPr="00D85F08">
        <w:rPr>
          <w:sz w:val="28"/>
          <w:szCs w:val="28"/>
        </w:rPr>
        <w:t>These metrics provide a complete view of the model’s performance.</w:t>
      </w:r>
    </w:p>
    <w:p w14:paraId="2C5BAC76" w14:textId="77777777" w:rsidR="00F23FDC" w:rsidRPr="00D85F08" w:rsidRDefault="00000000" w:rsidP="00D85F08">
      <w:pPr>
        <w:pStyle w:val="Heading1"/>
        <w:spacing w:line="360" w:lineRule="auto"/>
        <w:jc w:val="both"/>
        <w:rPr>
          <w:sz w:val="28"/>
        </w:rPr>
      </w:pPr>
      <w:r w:rsidRPr="00D85F08">
        <w:rPr>
          <w:sz w:val="28"/>
        </w:rPr>
        <w:lastRenderedPageBreak/>
        <w:t>12. Results and Discussion</w:t>
      </w:r>
      <w:bookmarkEnd w:id="12"/>
    </w:p>
    <w:p w14:paraId="084BD827" w14:textId="77777777" w:rsidR="007929F4" w:rsidRPr="00D85F08" w:rsidRDefault="007929F4" w:rsidP="00D85F08">
      <w:pPr>
        <w:spacing w:line="360" w:lineRule="auto"/>
        <w:jc w:val="both"/>
        <w:rPr>
          <w:sz w:val="28"/>
          <w:szCs w:val="28"/>
        </w:rPr>
      </w:pPr>
      <w:bookmarkStart w:id="13" w:name="_Toc219300969"/>
      <w:r w:rsidRPr="00D85F08">
        <w:rPr>
          <w:sz w:val="28"/>
          <w:szCs w:val="28"/>
        </w:rPr>
        <w:t>The results section presents the outcomes of the implemented sentiment analysis system and discusses their significance.</w:t>
      </w:r>
    </w:p>
    <w:p w14:paraId="60B00F42" w14:textId="77777777" w:rsidR="007929F4" w:rsidRPr="00D85F08" w:rsidRDefault="007929F4" w:rsidP="00D85F08">
      <w:pPr>
        <w:pStyle w:val="Heading2"/>
        <w:spacing w:line="360" w:lineRule="auto"/>
        <w:jc w:val="both"/>
        <w:rPr>
          <w:sz w:val="28"/>
          <w:szCs w:val="28"/>
        </w:rPr>
      </w:pPr>
      <w:r w:rsidRPr="00D85F08">
        <w:rPr>
          <w:sz w:val="28"/>
          <w:szCs w:val="28"/>
        </w:rPr>
        <w:t>Model Performance</w:t>
      </w:r>
    </w:p>
    <w:p w14:paraId="5D462E91" w14:textId="77777777" w:rsidR="007929F4" w:rsidRPr="00D85F08" w:rsidRDefault="007929F4" w:rsidP="00D85F08">
      <w:pPr>
        <w:spacing w:line="360" w:lineRule="auto"/>
        <w:jc w:val="both"/>
        <w:rPr>
          <w:sz w:val="28"/>
          <w:szCs w:val="28"/>
        </w:rPr>
      </w:pPr>
      <w:r w:rsidRPr="00D85F08">
        <w:rPr>
          <w:sz w:val="28"/>
          <w:szCs w:val="28"/>
        </w:rPr>
        <w:t>After training, the Naive Bayes classifier achieved good accuracy in classifying movie reviews into positive and negative categories. The high accuracy indicates that the model has successfully learned the patterns in the data.</w:t>
      </w:r>
    </w:p>
    <w:p w14:paraId="6875577A" w14:textId="77777777" w:rsidR="007929F4" w:rsidRPr="00D85F08" w:rsidRDefault="007929F4" w:rsidP="00D85F08">
      <w:pPr>
        <w:pStyle w:val="Heading2"/>
        <w:spacing w:line="360" w:lineRule="auto"/>
        <w:jc w:val="both"/>
        <w:rPr>
          <w:sz w:val="28"/>
          <w:szCs w:val="28"/>
        </w:rPr>
      </w:pPr>
      <w:r w:rsidRPr="00D85F08">
        <w:rPr>
          <w:sz w:val="28"/>
          <w:szCs w:val="28"/>
        </w:rPr>
        <w:t>Confusion Matrix Analysis</w:t>
      </w:r>
    </w:p>
    <w:p w14:paraId="78A9C540" w14:textId="77777777" w:rsidR="007929F4" w:rsidRPr="00D85F08" w:rsidRDefault="007929F4" w:rsidP="00D85F08">
      <w:pPr>
        <w:spacing w:line="360" w:lineRule="auto"/>
        <w:jc w:val="both"/>
        <w:rPr>
          <w:sz w:val="28"/>
          <w:szCs w:val="28"/>
        </w:rPr>
      </w:pPr>
      <w:r w:rsidRPr="00D85F08">
        <w:rPr>
          <w:sz w:val="28"/>
          <w:szCs w:val="28"/>
        </w:rPr>
        <w:t>The confusion matrix shows:</w:t>
      </w:r>
    </w:p>
    <w:p w14:paraId="2401119A" w14:textId="77777777" w:rsidR="007929F4" w:rsidRPr="00D85F08" w:rsidRDefault="007929F4" w:rsidP="00D85F08">
      <w:pPr>
        <w:spacing w:line="360" w:lineRule="auto"/>
        <w:jc w:val="both"/>
        <w:rPr>
          <w:sz w:val="28"/>
          <w:szCs w:val="28"/>
        </w:rPr>
      </w:pPr>
      <w:r w:rsidRPr="00D85F08">
        <w:rPr>
          <w:sz w:val="28"/>
          <w:szCs w:val="28"/>
        </w:rPr>
        <w:t>True Positives – correctly predicted positive reviews</w:t>
      </w:r>
    </w:p>
    <w:p w14:paraId="580D0368" w14:textId="77777777" w:rsidR="007929F4" w:rsidRPr="00D85F08" w:rsidRDefault="007929F4" w:rsidP="00D85F08">
      <w:pPr>
        <w:spacing w:line="360" w:lineRule="auto"/>
        <w:jc w:val="both"/>
        <w:rPr>
          <w:sz w:val="28"/>
          <w:szCs w:val="28"/>
        </w:rPr>
      </w:pPr>
      <w:r w:rsidRPr="00D85F08">
        <w:rPr>
          <w:sz w:val="28"/>
          <w:szCs w:val="28"/>
        </w:rPr>
        <w:t>True Negatives – correctly predicted negative reviews</w:t>
      </w:r>
    </w:p>
    <w:p w14:paraId="06488B0B" w14:textId="77777777" w:rsidR="007929F4" w:rsidRPr="00D85F08" w:rsidRDefault="007929F4" w:rsidP="00D85F08">
      <w:pPr>
        <w:spacing w:line="360" w:lineRule="auto"/>
        <w:jc w:val="both"/>
        <w:rPr>
          <w:sz w:val="28"/>
          <w:szCs w:val="28"/>
        </w:rPr>
      </w:pPr>
      <w:r w:rsidRPr="00D85F08">
        <w:rPr>
          <w:sz w:val="28"/>
          <w:szCs w:val="28"/>
        </w:rPr>
        <w:t>False Positives – negative reviews predicted as positive</w:t>
      </w:r>
    </w:p>
    <w:p w14:paraId="280AEBCE" w14:textId="77777777" w:rsidR="007929F4" w:rsidRPr="00D85F08" w:rsidRDefault="007929F4" w:rsidP="00D85F08">
      <w:pPr>
        <w:spacing w:line="360" w:lineRule="auto"/>
        <w:jc w:val="both"/>
        <w:rPr>
          <w:sz w:val="28"/>
          <w:szCs w:val="28"/>
        </w:rPr>
      </w:pPr>
      <w:r w:rsidRPr="00D85F08">
        <w:rPr>
          <w:sz w:val="28"/>
          <w:szCs w:val="28"/>
        </w:rPr>
        <w:t>False Negatives – positive reviews predicted as negative</w:t>
      </w:r>
    </w:p>
    <w:p w14:paraId="46050A43" w14:textId="77777777" w:rsidR="007929F4" w:rsidRPr="00D85F08" w:rsidRDefault="007929F4" w:rsidP="00D85F08">
      <w:pPr>
        <w:spacing w:line="360" w:lineRule="auto"/>
        <w:jc w:val="both"/>
        <w:rPr>
          <w:sz w:val="28"/>
          <w:szCs w:val="28"/>
        </w:rPr>
      </w:pPr>
      <w:r w:rsidRPr="00D85F08">
        <w:rPr>
          <w:sz w:val="28"/>
          <w:szCs w:val="28"/>
        </w:rPr>
        <w:t>A high number of correct predictions demonstrates the effectiveness of the model.</w:t>
      </w:r>
    </w:p>
    <w:p w14:paraId="4A6790AB" w14:textId="77777777" w:rsidR="007929F4" w:rsidRPr="00D85F08" w:rsidRDefault="007929F4" w:rsidP="00D85F08">
      <w:pPr>
        <w:pStyle w:val="Heading2"/>
        <w:spacing w:line="360" w:lineRule="auto"/>
        <w:jc w:val="both"/>
        <w:rPr>
          <w:sz w:val="28"/>
          <w:szCs w:val="28"/>
        </w:rPr>
      </w:pPr>
      <w:r w:rsidRPr="00D85F08">
        <w:rPr>
          <w:sz w:val="28"/>
          <w:szCs w:val="28"/>
        </w:rPr>
        <w:t>Discussion</w:t>
      </w:r>
    </w:p>
    <w:p w14:paraId="0225D248" w14:textId="77777777" w:rsidR="007929F4" w:rsidRPr="00D85F08" w:rsidRDefault="007929F4" w:rsidP="00D85F08">
      <w:pPr>
        <w:spacing w:line="360" w:lineRule="auto"/>
        <w:jc w:val="both"/>
        <w:rPr>
          <w:sz w:val="28"/>
          <w:szCs w:val="28"/>
        </w:rPr>
      </w:pPr>
      <w:r w:rsidRPr="00D85F08">
        <w:rPr>
          <w:sz w:val="28"/>
          <w:szCs w:val="28"/>
        </w:rPr>
        <w:t>The results show that machine learning can effectively analyze human emotions from text. The system performs well on clear and direct opinions. However, it may struggle with sarcasm or mixed emotions, which is a known limitation of basic NLP models.</w:t>
      </w:r>
    </w:p>
    <w:p w14:paraId="0000C5B0" w14:textId="77777777" w:rsidR="007929F4" w:rsidRPr="00D85F08" w:rsidRDefault="007929F4" w:rsidP="00D85F08">
      <w:pPr>
        <w:spacing w:line="360" w:lineRule="auto"/>
        <w:jc w:val="both"/>
        <w:rPr>
          <w:sz w:val="28"/>
          <w:szCs w:val="28"/>
        </w:rPr>
      </w:pPr>
      <w:r w:rsidRPr="00D85F08">
        <w:rPr>
          <w:sz w:val="28"/>
          <w:szCs w:val="28"/>
        </w:rPr>
        <w:lastRenderedPageBreak/>
        <w:t>Overall, the results confirm that the proposed approach is suitable for sentiment classification tasks.</w:t>
      </w:r>
    </w:p>
    <w:p w14:paraId="4E691ED9" w14:textId="77777777" w:rsidR="00F23FDC" w:rsidRPr="00D85F08" w:rsidRDefault="00000000" w:rsidP="00D85F08">
      <w:pPr>
        <w:pStyle w:val="Heading1"/>
        <w:spacing w:line="360" w:lineRule="auto"/>
        <w:jc w:val="both"/>
        <w:rPr>
          <w:sz w:val="28"/>
        </w:rPr>
      </w:pPr>
      <w:r w:rsidRPr="00D85F08">
        <w:rPr>
          <w:sz w:val="28"/>
        </w:rPr>
        <w:t>13. Challenges and Limitations</w:t>
      </w:r>
      <w:bookmarkEnd w:id="13"/>
    </w:p>
    <w:p w14:paraId="08B48F96" w14:textId="77777777" w:rsidR="007929F4" w:rsidRPr="00D85F08" w:rsidRDefault="007929F4" w:rsidP="00D85F08">
      <w:pPr>
        <w:spacing w:line="360" w:lineRule="auto"/>
        <w:jc w:val="both"/>
        <w:rPr>
          <w:sz w:val="28"/>
          <w:szCs w:val="28"/>
        </w:rPr>
      </w:pPr>
      <w:bookmarkStart w:id="14" w:name="_Toc219300970"/>
      <w:r w:rsidRPr="00D85F08">
        <w:rPr>
          <w:sz w:val="28"/>
          <w:szCs w:val="28"/>
        </w:rPr>
        <w:t>During the development of this project, several challenges and limitations were encountered:</w:t>
      </w:r>
    </w:p>
    <w:p w14:paraId="11F53474" w14:textId="77777777" w:rsidR="007929F4" w:rsidRPr="00D85F08" w:rsidRDefault="007929F4" w:rsidP="00D85F08">
      <w:pPr>
        <w:pStyle w:val="Heading2"/>
        <w:spacing w:line="360" w:lineRule="auto"/>
        <w:jc w:val="both"/>
        <w:rPr>
          <w:sz w:val="28"/>
          <w:szCs w:val="28"/>
        </w:rPr>
      </w:pPr>
      <w:r w:rsidRPr="00D85F08">
        <w:rPr>
          <w:sz w:val="28"/>
          <w:szCs w:val="28"/>
        </w:rPr>
        <w:t>1. Sarcasm and Irony</w:t>
      </w:r>
    </w:p>
    <w:p w14:paraId="06E9FA25" w14:textId="77777777" w:rsidR="007929F4" w:rsidRPr="00D85F08" w:rsidRDefault="007929F4" w:rsidP="00D85F08">
      <w:pPr>
        <w:spacing w:line="360" w:lineRule="auto"/>
        <w:jc w:val="both"/>
        <w:rPr>
          <w:sz w:val="28"/>
          <w:szCs w:val="28"/>
        </w:rPr>
      </w:pPr>
      <w:r w:rsidRPr="00D85F08">
        <w:rPr>
          <w:sz w:val="28"/>
          <w:szCs w:val="28"/>
        </w:rPr>
        <w:t>The model cannot easily detect sarcasm. For example, a sentence like “This movie was so good I fell asleep” may be misclassified.</w:t>
      </w:r>
    </w:p>
    <w:p w14:paraId="592E132A" w14:textId="77777777" w:rsidR="007929F4" w:rsidRPr="00D85F08" w:rsidRDefault="007929F4" w:rsidP="00D85F08">
      <w:pPr>
        <w:pStyle w:val="Heading2"/>
        <w:spacing w:line="360" w:lineRule="auto"/>
        <w:jc w:val="both"/>
        <w:rPr>
          <w:sz w:val="28"/>
          <w:szCs w:val="28"/>
        </w:rPr>
      </w:pPr>
      <w:r w:rsidRPr="00D85F08">
        <w:rPr>
          <w:sz w:val="28"/>
          <w:szCs w:val="28"/>
        </w:rPr>
        <w:t>2. Context Understanding</w:t>
      </w:r>
    </w:p>
    <w:p w14:paraId="57A21529" w14:textId="77777777" w:rsidR="007929F4" w:rsidRPr="00D85F08" w:rsidRDefault="007929F4" w:rsidP="00D85F08">
      <w:pPr>
        <w:spacing w:line="360" w:lineRule="auto"/>
        <w:jc w:val="both"/>
        <w:rPr>
          <w:sz w:val="28"/>
          <w:szCs w:val="28"/>
        </w:rPr>
      </w:pPr>
      <w:r w:rsidRPr="00D85F08">
        <w:rPr>
          <w:sz w:val="28"/>
          <w:szCs w:val="28"/>
        </w:rPr>
        <w:t>The model works on individual words and does not fully understand the context of a sentence. This limits its ability to interpret complex emotions.</w:t>
      </w:r>
    </w:p>
    <w:p w14:paraId="0012BD1C" w14:textId="77777777" w:rsidR="007929F4" w:rsidRPr="00D85F08" w:rsidRDefault="007929F4" w:rsidP="00D85F08">
      <w:pPr>
        <w:pStyle w:val="Heading2"/>
        <w:spacing w:line="360" w:lineRule="auto"/>
        <w:jc w:val="both"/>
        <w:rPr>
          <w:sz w:val="28"/>
          <w:szCs w:val="28"/>
        </w:rPr>
      </w:pPr>
      <w:r w:rsidRPr="00D85F08">
        <w:rPr>
          <w:sz w:val="28"/>
          <w:szCs w:val="28"/>
        </w:rPr>
        <w:t>3. Dataset Dependency</w:t>
      </w:r>
    </w:p>
    <w:p w14:paraId="69ED8E45" w14:textId="77777777" w:rsidR="007929F4" w:rsidRPr="00D85F08" w:rsidRDefault="007929F4" w:rsidP="00D85F08">
      <w:pPr>
        <w:spacing w:line="360" w:lineRule="auto"/>
        <w:jc w:val="both"/>
        <w:rPr>
          <w:sz w:val="28"/>
          <w:szCs w:val="28"/>
        </w:rPr>
      </w:pPr>
      <w:r w:rsidRPr="00D85F08">
        <w:rPr>
          <w:sz w:val="28"/>
          <w:szCs w:val="28"/>
        </w:rPr>
        <w:t>The performance of the model depends heavily on the quality of the dataset. Any bias or imbalance in the dataset can affect results.</w:t>
      </w:r>
    </w:p>
    <w:p w14:paraId="5977E8A0" w14:textId="77777777" w:rsidR="007929F4" w:rsidRPr="00D85F08" w:rsidRDefault="007929F4" w:rsidP="00D85F08">
      <w:pPr>
        <w:pStyle w:val="Heading2"/>
        <w:spacing w:line="360" w:lineRule="auto"/>
        <w:jc w:val="both"/>
        <w:rPr>
          <w:sz w:val="28"/>
          <w:szCs w:val="28"/>
        </w:rPr>
      </w:pPr>
      <w:r w:rsidRPr="00D85F08">
        <w:rPr>
          <w:sz w:val="28"/>
          <w:szCs w:val="28"/>
        </w:rPr>
        <w:t>4. Limited Emotion Categories</w:t>
      </w:r>
    </w:p>
    <w:p w14:paraId="68241764" w14:textId="77777777" w:rsidR="007929F4" w:rsidRPr="00D85F08" w:rsidRDefault="007929F4" w:rsidP="00D85F08">
      <w:pPr>
        <w:spacing w:line="360" w:lineRule="auto"/>
        <w:jc w:val="both"/>
        <w:rPr>
          <w:sz w:val="28"/>
          <w:szCs w:val="28"/>
        </w:rPr>
      </w:pPr>
      <w:r w:rsidRPr="00D85F08">
        <w:rPr>
          <w:sz w:val="28"/>
          <w:szCs w:val="28"/>
        </w:rPr>
        <w:t>The system only classifies reviews into positive and negative categories. It does not support neutral or mixed sentiments.</w:t>
      </w:r>
    </w:p>
    <w:p w14:paraId="4BA24C4A" w14:textId="77777777" w:rsidR="007929F4" w:rsidRPr="00D85F08" w:rsidRDefault="007929F4" w:rsidP="00D85F08">
      <w:pPr>
        <w:pStyle w:val="Heading2"/>
        <w:spacing w:line="360" w:lineRule="auto"/>
        <w:jc w:val="both"/>
        <w:rPr>
          <w:sz w:val="28"/>
          <w:szCs w:val="28"/>
        </w:rPr>
      </w:pPr>
      <w:r w:rsidRPr="00D85F08">
        <w:rPr>
          <w:sz w:val="28"/>
          <w:szCs w:val="28"/>
        </w:rPr>
        <w:t>5. Computational Limitations</w:t>
      </w:r>
    </w:p>
    <w:p w14:paraId="2C55A17A" w14:textId="77777777" w:rsidR="007929F4" w:rsidRPr="00D85F08" w:rsidRDefault="007929F4" w:rsidP="00D85F08">
      <w:pPr>
        <w:spacing w:line="360" w:lineRule="auto"/>
        <w:jc w:val="both"/>
        <w:rPr>
          <w:sz w:val="28"/>
          <w:szCs w:val="28"/>
        </w:rPr>
      </w:pPr>
      <w:r w:rsidRPr="00D85F08">
        <w:rPr>
          <w:sz w:val="28"/>
          <w:szCs w:val="28"/>
        </w:rPr>
        <w:t>Due to limited hardware resources and time constraints, advanced deep learning models were not implemented.</w:t>
      </w:r>
    </w:p>
    <w:p w14:paraId="4272A11B" w14:textId="77777777" w:rsidR="00F23FDC" w:rsidRPr="00D85F08" w:rsidRDefault="00000000" w:rsidP="00D85F08">
      <w:pPr>
        <w:pStyle w:val="Heading1"/>
        <w:spacing w:line="360" w:lineRule="auto"/>
        <w:jc w:val="both"/>
        <w:rPr>
          <w:sz w:val="28"/>
        </w:rPr>
      </w:pPr>
      <w:r w:rsidRPr="00D85F08">
        <w:rPr>
          <w:sz w:val="28"/>
        </w:rPr>
        <w:lastRenderedPageBreak/>
        <w:t>14. Conclusion</w:t>
      </w:r>
      <w:bookmarkEnd w:id="14"/>
    </w:p>
    <w:p w14:paraId="2D685791" w14:textId="77777777" w:rsidR="007929F4" w:rsidRPr="00D85F08" w:rsidRDefault="007929F4" w:rsidP="00D85F08">
      <w:pPr>
        <w:spacing w:line="360" w:lineRule="auto"/>
        <w:jc w:val="both"/>
        <w:rPr>
          <w:sz w:val="28"/>
          <w:szCs w:val="28"/>
        </w:rPr>
      </w:pPr>
      <w:bookmarkStart w:id="15" w:name="_Toc219300971"/>
      <w:r w:rsidRPr="00D85F08">
        <w:rPr>
          <w:sz w:val="28"/>
          <w:szCs w:val="28"/>
        </w:rPr>
        <w:t>This project successfully demonstrates the application of Artificial Intelligence and Natural Language Processing in sentiment analysis. An AI-based system was developed to automatically classify movie reviews into positive and negative sentiments.</w:t>
      </w:r>
    </w:p>
    <w:p w14:paraId="16F432AA" w14:textId="77777777" w:rsidR="007929F4" w:rsidRPr="00D85F08" w:rsidRDefault="007929F4" w:rsidP="00D85F08">
      <w:pPr>
        <w:spacing w:line="360" w:lineRule="auto"/>
        <w:jc w:val="both"/>
        <w:rPr>
          <w:sz w:val="28"/>
          <w:szCs w:val="28"/>
        </w:rPr>
      </w:pPr>
      <w:r w:rsidRPr="00D85F08">
        <w:rPr>
          <w:sz w:val="28"/>
          <w:szCs w:val="28"/>
        </w:rPr>
        <w:t>Through proper data preprocessing, feature extraction, and machine learning techniques, the system achieved good accuracy and reliability. The project highlights how AI can be used to understand human emotions from text and assist businesses in decision-making.</w:t>
      </w:r>
    </w:p>
    <w:p w14:paraId="31486732" w14:textId="77777777" w:rsidR="007929F4" w:rsidRPr="00D85F08" w:rsidRDefault="007929F4" w:rsidP="00D85F08">
      <w:pPr>
        <w:spacing w:line="360" w:lineRule="auto"/>
        <w:jc w:val="both"/>
        <w:rPr>
          <w:sz w:val="28"/>
          <w:szCs w:val="28"/>
        </w:rPr>
      </w:pPr>
      <w:r w:rsidRPr="00D85F08">
        <w:rPr>
          <w:sz w:val="28"/>
          <w:szCs w:val="28"/>
        </w:rPr>
        <w:t>The learning outcomes of this project include:</w:t>
      </w:r>
    </w:p>
    <w:p w14:paraId="76F087CD" w14:textId="0496CCF8" w:rsidR="00260117" w:rsidRPr="00D85F08" w:rsidRDefault="007929F4" w:rsidP="00D85F08">
      <w:pPr>
        <w:spacing w:line="360" w:lineRule="auto"/>
        <w:jc w:val="both"/>
        <w:rPr>
          <w:sz w:val="28"/>
          <w:szCs w:val="28"/>
        </w:rPr>
      </w:pPr>
      <w:r w:rsidRPr="00D85F08">
        <w:rPr>
          <w:sz w:val="28"/>
          <w:szCs w:val="28"/>
        </w:rPr>
        <w:t>Understanding of NLP concepts</w:t>
      </w:r>
    </w:p>
    <w:p w14:paraId="726271B1" w14:textId="77777777" w:rsidR="007929F4" w:rsidRPr="00D85F08" w:rsidRDefault="007929F4" w:rsidP="00D85F08">
      <w:pPr>
        <w:spacing w:line="360" w:lineRule="auto"/>
        <w:jc w:val="both"/>
        <w:rPr>
          <w:sz w:val="28"/>
          <w:szCs w:val="28"/>
        </w:rPr>
      </w:pPr>
      <w:r w:rsidRPr="00D85F08">
        <w:rPr>
          <w:sz w:val="28"/>
          <w:szCs w:val="28"/>
        </w:rPr>
        <w:t>Practical experience with machine learning algorithms</w:t>
      </w:r>
    </w:p>
    <w:p w14:paraId="45B08AF6" w14:textId="77777777" w:rsidR="007929F4" w:rsidRPr="00D85F08" w:rsidRDefault="007929F4" w:rsidP="00D85F08">
      <w:pPr>
        <w:spacing w:line="360" w:lineRule="auto"/>
        <w:jc w:val="both"/>
        <w:rPr>
          <w:sz w:val="28"/>
          <w:szCs w:val="28"/>
        </w:rPr>
      </w:pPr>
      <w:r w:rsidRPr="00D85F08">
        <w:rPr>
          <w:sz w:val="28"/>
          <w:szCs w:val="28"/>
        </w:rPr>
        <w:t>Improved skills in data preprocessing and model evaluation</w:t>
      </w:r>
    </w:p>
    <w:p w14:paraId="20CFDC5B" w14:textId="77777777" w:rsidR="007929F4" w:rsidRPr="00D85F08" w:rsidRDefault="007929F4" w:rsidP="00D85F08">
      <w:pPr>
        <w:spacing w:line="360" w:lineRule="auto"/>
        <w:jc w:val="both"/>
        <w:rPr>
          <w:sz w:val="28"/>
          <w:szCs w:val="28"/>
        </w:rPr>
      </w:pPr>
      <w:r w:rsidRPr="00D85F08">
        <w:rPr>
          <w:sz w:val="28"/>
          <w:szCs w:val="28"/>
        </w:rPr>
        <w:t>Overall, the project fulfills its objectives and provides a strong foundation for future work in text analytics.</w:t>
      </w:r>
    </w:p>
    <w:p w14:paraId="6063321C" w14:textId="77777777" w:rsidR="00F23FDC" w:rsidRPr="00D85F08" w:rsidRDefault="00000000" w:rsidP="00D85F08">
      <w:pPr>
        <w:pStyle w:val="Heading1"/>
        <w:spacing w:line="360" w:lineRule="auto"/>
        <w:jc w:val="both"/>
        <w:rPr>
          <w:sz w:val="28"/>
        </w:rPr>
      </w:pPr>
      <w:r w:rsidRPr="00D85F08">
        <w:rPr>
          <w:sz w:val="28"/>
        </w:rPr>
        <w:t>15. Future Enhancements</w:t>
      </w:r>
      <w:bookmarkEnd w:id="15"/>
    </w:p>
    <w:p w14:paraId="3D959C7E" w14:textId="77777777" w:rsidR="007929F4" w:rsidRPr="00D85F08" w:rsidRDefault="007929F4" w:rsidP="00D85F08">
      <w:pPr>
        <w:spacing w:line="360" w:lineRule="auto"/>
        <w:jc w:val="both"/>
        <w:rPr>
          <w:sz w:val="28"/>
          <w:szCs w:val="28"/>
        </w:rPr>
      </w:pPr>
      <w:bookmarkStart w:id="16" w:name="_Toc219300972"/>
      <w:r w:rsidRPr="00D85F08">
        <w:rPr>
          <w:sz w:val="28"/>
          <w:szCs w:val="28"/>
        </w:rPr>
        <w:t>Although the current system performs well, several improvements can be made in the future:</w:t>
      </w:r>
    </w:p>
    <w:p w14:paraId="2FA15C26" w14:textId="77777777" w:rsidR="007929F4" w:rsidRPr="00D85F08" w:rsidRDefault="007929F4" w:rsidP="00D85F08">
      <w:pPr>
        <w:pStyle w:val="Heading2"/>
        <w:spacing w:line="360" w:lineRule="auto"/>
        <w:jc w:val="both"/>
        <w:rPr>
          <w:sz w:val="28"/>
          <w:szCs w:val="28"/>
        </w:rPr>
      </w:pPr>
      <w:r w:rsidRPr="00D85F08">
        <w:rPr>
          <w:sz w:val="28"/>
          <w:szCs w:val="28"/>
        </w:rPr>
        <w:t>1. Deep Learning Integration</w:t>
      </w:r>
    </w:p>
    <w:p w14:paraId="5C58F77E" w14:textId="77777777" w:rsidR="007929F4" w:rsidRPr="00D85F08" w:rsidRDefault="007929F4" w:rsidP="00D85F08">
      <w:pPr>
        <w:spacing w:line="360" w:lineRule="auto"/>
        <w:jc w:val="both"/>
        <w:rPr>
          <w:sz w:val="28"/>
          <w:szCs w:val="28"/>
        </w:rPr>
      </w:pPr>
      <w:r w:rsidRPr="00D85F08">
        <w:rPr>
          <w:sz w:val="28"/>
          <w:szCs w:val="28"/>
        </w:rPr>
        <w:t>Advanced models such as LSTM, GRU, and BERT can be implemented to improve accuracy and understand context better.</w:t>
      </w:r>
    </w:p>
    <w:p w14:paraId="5C1B86DF" w14:textId="77777777" w:rsidR="007929F4" w:rsidRPr="00D85F08" w:rsidRDefault="007929F4" w:rsidP="00D85F08">
      <w:pPr>
        <w:pStyle w:val="Heading2"/>
        <w:spacing w:line="360" w:lineRule="auto"/>
        <w:jc w:val="both"/>
        <w:rPr>
          <w:sz w:val="28"/>
          <w:szCs w:val="28"/>
        </w:rPr>
      </w:pPr>
      <w:r w:rsidRPr="00D85F08">
        <w:rPr>
          <w:sz w:val="28"/>
          <w:szCs w:val="28"/>
        </w:rPr>
        <w:lastRenderedPageBreak/>
        <w:t>2. Multi-Class Sentiment Analysis</w:t>
      </w:r>
    </w:p>
    <w:p w14:paraId="2711FAA5" w14:textId="77777777" w:rsidR="007929F4" w:rsidRPr="00D85F08" w:rsidRDefault="007929F4" w:rsidP="00D85F08">
      <w:pPr>
        <w:spacing w:line="360" w:lineRule="auto"/>
        <w:jc w:val="both"/>
        <w:rPr>
          <w:sz w:val="28"/>
          <w:szCs w:val="28"/>
        </w:rPr>
      </w:pPr>
      <w:r w:rsidRPr="00D85F08">
        <w:rPr>
          <w:sz w:val="28"/>
          <w:szCs w:val="28"/>
        </w:rPr>
        <w:t>Instead of only positive and negative, the system can be extended to include:</w:t>
      </w:r>
    </w:p>
    <w:p w14:paraId="77C9596A" w14:textId="77777777" w:rsidR="007929F4" w:rsidRPr="00D85F08" w:rsidRDefault="007929F4" w:rsidP="00D85F08">
      <w:pPr>
        <w:spacing w:line="360" w:lineRule="auto"/>
        <w:jc w:val="both"/>
        <w:rPr>
          <w:sz w:val="28"/>
          <w:szCs w:val="28"/>
        </w:rPr>
      </w:pPr>
      <w:r w:rsidRPr="00D85F08">
        <w:rPr>
          <w:sz w:val="28"/>
          <w:szCs w:val="28"/>
        </w:rPr>
        <w:t>Neutral</w:t>
      </w:r>
    </w:p>
    <w:p w14:paraId="027830AC" w14:textId="77777777" w:rsidR="007929F4" w:rsidRPr="00D85F08" w:rsidRDefault="007929F4" w:rsidP="00D85F08">
      <w:pPr>
        <w:spacing w:line="360" w:lineRule="auto"/>
        <w:jc w:val="both"/>
        <w:rPr>
          <w:sz w:val="28"/>
          <w:szCs w:val="28"/>
        </w:rPr>
      </w:pPr>
      <w:r w:rsidRPr="00D85F08">
        <w:rPr>
          <w:sz w:val="28"/>
          <w:szCs w:val="28"/>
        </w:rPr>
        <w:t>Very positive</w:t>
      </w:r>
    </w:p>
    <w:p w14:paraId="57EFDF05" w14:textId="77777777" w:rsidR="007929F4" w:rsidRPr="00D85F08" w:rsidRDefault="007929F4" w:rsidP="00D85F08">
      <w:pPr>
        <w:spacing w:line="360" w:lineRule="auto"/>
        <w:jc w:val="both"/>
        <w:rPr>
          <w:sz w:val="28"/>
          <w:szCs w:val="28"/>
        </w:rPr>
      </w:pPr>
      <w:r w:rsidRPr="00D85F08">
        <w:rPr>
          <w:sz w:val="28"/>
          <w:szCs w:val="28"/>
        </w:rPr>
        <w:t>Very negative</w:t>
      </w:r>
    </w:p>
    <w:p w14:paraId="284BA6ED" w14:textId="77777777" w:rsidR="007929F4" w:rsidRPr="00D85F08" w:rsidRDefault="007929F4" w:rsidP="00D85F08">
      <w:pPr>
        <w:pStyle w:val="Heading2"/>
        <w:spacing w:line="360" w:lineRule="auto"/>
        <w:jc w:val="both"/>
        <w:rPr>
          <w:sz w:val="28"/>
          <w:szCs w:val="28"/>
        </w:rPr>
      </w:pPr>
      <w:r w:rsidRPr="00D85F08">
        <w:rPr>
          <w:sz w:val="28"/>
          <w:szCs w:val="28"/>
        </w:rPr>
        <w:t>3. Real-Time Analysis</w:t>
      </w:r>
    </w:p>
    <w:p w14:paraId="794F8FFC" w14:textId="77777777" w:rsidR="007929F4" w:rsidRPr="00D85F08" w:rsidRDefault="007929F4" w:rsidP="00D85F08">
      <w:pPr>
        <w:spacing w:line="360" w:lineRule="auto"/>
        <w:jc w:val="both"/>
        <w:rPr>
          <w:sz w:val="28"/>
          <w:szCs w:val="28"/>
        </w:rPr>
      </w:pPr>
      <w:r w:rsidRPr="00D85F08">
        <w:rPr>
          <w:sz w:val="28"/>
          <w:szCs w:val="28"/>
        </w:rPr>
        <w:t>The system can be integrated with social media platforms such as Twitter to analyze real-time opinions.</w:t>
      </w:r>
    </w:p>
    <w:p w14:paraId="7C53B818" w14:textId="77777777" w:rsidR="007929F4" w:rsidRPr="00D85F08" w:rsidRDefault="007929F4" w:rsidP="00D85F08">
      <w:pPr>
        <w:pStyle w:val="Heading2"/>
        <w:spacing w:line="360" w:lineRule="auto"/>
        <w:jc w:val="both"/>
        <w:rPr>
          <w:sz w:val="28"/>
          <w:szCs w:val="28"/>
        </w:rPr>
      </w:pPr>
      <w:r w:rsidRPr="00D85F08">
        <w:rPr>
          <w:sz w:val="28"/>
          <w:szCs w:val="28"/>
        </w:rPr>
        <w:t>4. Multilingual Support</w:t>
      </w:r>
    </w:p>
    <w:p w14:paraId="32CA732C" w14:textId="77777777" w:rsidR="007929F4" w:rsidRPr="00D85F08" w:rsidRDefault="007929F4" w:rsidP="00D85F08">
      <w:pPr>
        <w:spacing w:line="360" w:lineRule="auto"/>
        <w:jc w:val="both"/>
        <w:rPr>
          <w:sz w:val="28"/>
          <w:szCs w:val="28"/>
        </w:rPr>
      </w:pPr>
      <w:r w:rsidRPr="00D85F08">
        <w:rPr>
          <w:sz w:val="28"/>
          <w:szCs w:val="28"/>
        </w:rPr>
        <w:t>Support for multiple languages can be added to analyze sentiments from different regions.</w:t>
      </w:r>
    </w:p>
    <w:p w14:paraId="1BB11B9B" w14:textId="77777777" w:rsidR="007929F4" w:rsidRPr="00D85F08" w:rsidRDefault="007929F4" w:rsidP="00D85F08">
      <w:pPr>
        <w:pStyle w:val="Heading2"/>
        <w:spacing w:line="360" w:lineRule="auto"/>
        <w:jc w:val="both"/>
        <w:rPr>
          <w:sz w:val="28"/>
          <w:szCs w:val="28"/>
        </w:rPr>
      </w:pPr>
      <w:r w:rsidRPr="00D85F08">
        <w:rPr>
          <w:sz w:val="28"/>
          <w:szCs w:val="28"/>
        </w:rPr>
        <w:t>5. Graphical User Interface (GUI)</w:t>
      </w:r>
    </w:p>
    <w:p w14:paraId="747CBAC2" w14:textId="77777777" w:rsidR="007929F4" w:rsidRPr="00D85F08" w:rsidRDefault="007929F4" w:rsidP="00D85F08">
      <w:pPr>
        <w:spacing w:line="360" w:lineRule="auto"/>
        <w:jc w:val="both"/>
        <w:rPr>
          <w:sz w:val="28"/>
          <w:szCs w:val="28"/>
        </w:rPr>
      </w:pPr>
      <w:r w:rsidRPr="00D85F08">
        <w:rPr>
          <w:sz w:val="28"/>
          <w:szCs w:val="28"/>
        </w:rPr>
        <w:t>A user-friendly interface can be developed so that non-technical users can easily use the system.</w:t>
      </w:r>
    </w:p>
    <w:p w14:paraId="32B88166" w14:textId="77777777" w:rsidR="00F23FDC" w:rsidRPr="00D85F08" w:rsidRDefault="00000000" w:rsidP="00D85F08">
      <w:pPr>
        <w:pStyle w:val="Heading1"/>
        <w:spacing w:line="360" w:lineRule="auto"/>
        <w:jc w:val="both"/>
        <w:rPr>
          <w:sz w:val="28"/>
        </w:rPr>
      </w:pPr>
      <w:r w:rsidRPr="00D85F08">
        <w:rPr>
          <w:sz w:val="28"/>
        </w:rPr>
        <w:t>16. References</w:t>
      </w:r>
      <w:bookmarkEnd w:id="16"/>
    </w:p>
    <w:p w14:paraId="6B48E405" w14:textId="77777777" w:rsidR="00F23FDC" w:rsidRPr="00D85F08" w:rsidRDefault="00000000" w:rsidP="00D85F08">
      <w:pPr>
        <w:spacing w:line="360" w:lineRule="auto"/>
        <w:jc w:val="both"/>
        <w:rPr>
          <w:sz w:val="28"/>
          <w:szCs w:val="28"/>
        </w:rPr>
      </w:pPr>
      <w:r w:rsidRPr="00D85F08">
        <w:rPr>
          <w:sz w:val="28"/>
          <w:szCs w:val="28"/>
        </w:rPr>
        <w:t>Kaggle IMDb Dataset, Scikit-learn Documentation, NLP research articles, Python official documentation.</w:t>
      </w:r>
    </w:p>
    <w:p w14:paraId="666075F8" w14:textId="77777777" w:rsidR="00F23FDC" w:rsidRPr="00D85F08" w:rsidRDefault="00000000" w:rsidP="00D85F08">
      <w:pPr>
        <w:spacing w:line="360" w:lineRule="auto"/>
        <w:jc w:val="both"/>
        <w:rPr>
          <w:sz w:val="28"/>
          <w:szCs w:val="28"/>
        </w:rPr>
      </w:pPr>
      <w:r w:rsidRPr="00D85F08">
        <w:rPr>
          <w:sz w:val="28"/>
          <w:szCs w:val="28"/>
        </w:rPr>
        <w:br w:type="page"/>
      </w:r>
    </w:p>
    <w:p w14:paraId="1D9AA980" w14:textId="77777777" w:rsidR="00F23FDC" w:rsidRPr="00D85F08" w:rsidRDefault="00000000" w:rsidP="00D85F08">
      <w:pPr>
        <w:pStyle w:val="Heading1"/>
        <w:spacing w:line="360" w:lineRule="auto"/>
        <w:jc w:val="both"/>
        <w:rPr>
          <w:sz w:val="28"/>
        </w:rPr>
      </w:pPr>
      <w:bookmarkStart w:id="17" w:name="_Toc219300973"/>
      <w:r w:rsidRPr="00D85F08">
        <w:rPr>
          <w:sz w:val="28"/>
        </w:rPr>
        <w:lastRenderedPageBreak/>
        <w:t>System Workflow Diagram</w:t>
      </w:r>
      <w:bookmarkEnd w:id="17"/>
    </w:p>
    <w:p w14:paraId="51655762" w14:textId="77777777" w:rsidR="00F23FDC" w:rsidRPr="00D85F08" w:rsidRDefault="00000000" w:rsidP="00D85F08">
      <w:pPr>
        <w:spacing w:line="360" w:lineRule="auto"/>
        <w:jc w:val="both"/>
        <w:rPr>
          <w:sz w:val="28"/>
          <w:szCs w:val="28"/>
        </w:rPr>
      </w:pPr>
      <w:r w:rsidRPr="00D85F08">
        <w:rPr>
          <w:noProof/>
          <w:sz w:val="28"/>
          <w:szCs w:val="28"/>
        </w:rPr>
        <w:drawing>
          <wp:inline distT="0" distB="0" distL="0" distR="0" wp14:anchorId="16F18AE4" wp14:editId="4B6A149C">
            <wp:extent cx="3657600" cy="48062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9"/>
                    <a:stretch>
                      <a:fillRect/>
                    </a:stretch>
                  </pic:blipFill>
                  <pic:spPr>
                    <a:xfrm>
                      <a:off x="0" y="0"/>
                      <a:ext cx="3657600" cy="4806268"/>
                    </a:xfrm>
                    <a:prstGeom prst="rect">
                      <a:avLst/>
                    </a:prstGeom>
                  </pic:spPr>
                </pic:pic>
              </a:graphicData>
            </a:graphic>
          </wp:inline>
        </w:drawing>
      </w:r>
    </w:p>
    <w:p w14:paraId="37D63A2C" w14:textId="77777777" w:rsidR="00F23FDC" w:rsidRPr="00D85F08" w:rsidRDefault="00000000" w:rsidP="00D85F08">
      <w:pPr>
        <w:pStyle w:val="Heading1"/>
        <w:spacing w:line="360" w:lineRule="auto"/>
        <w:jc w:val="both"/>
        <w:rPr>
          <w:sz w:val="28"/>
        </w:rPr>
      </w:pPr>
      <w:bookmarkStart w:id="18" w:name="_Toc219300974"/>
      <w:r w:rsidRPr="00D85F08">
        <w:rPr>
          <w:sz w:val="28"/>
        </w:rPr>
        <w:lastRenderedPageBreak/>
        <w:t>Context Diagram (0-Level DFD)</w:t>
      </w:r>
      <w:bookmarkEnd w:id="18"/>
    </w:p>
    <w:p w14:paraId="30826F38" w14:textId="5503B07E" w:rsidR="00F23FDC" w:rsidRPr="00D85F08" w:rsidRDefault="00A50033" w:rsidP="00D85F08">
      <w:pPr>
        <w:spacing w:line="360" w:lineRule="auto"/>
        <w:jc w:val="both"/>
        <w:rPr>
          <w:sz w:val="28"/>
          <w:szCs w:val="28"/>
        </w:rPr>
      </w:pPr>
      <w:r w:rsidRPr="00D85F08">
        <w:rPr>
          <w:noProof/>
          <w:sz w:val="28"/>
          <w:szCs w:val="28"/>
        </w:rPr>
        <w:drawing>
          <wp:inline distT="0" distB="0" distL="0" distR="0" wp14:anchorId="6767E181" wp14:editId="3C3B9659">
            <wp:extent cx="5486400" cy="3657600"/>
            <wp:effectExtent l="0" t="0" r="0" b="0"/>
            <wp:docPr id="556623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sectPr w:rsidR="00F23FDC" w:rsidRPr="00D85F08" w:rsidSect="00034616">
      <w:footerReference w:type="default" r:id="rId1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3235C5" w14:textId="77777777" w:rsidR="0006262E" w:rsidRDefault="0006262E" w:rsidP="00560E5B">
      <w:pPr>
        <w:spacing w:after="0" w:line="240" w:lineRule="auto"/>
      </w:pPr>
      <w:r>
        <w:separator/>
      </w:r>
    </w:p>
  </w:endnote>
  <w:endnote w:type="continuationSeparator" w:id="0">
    <w:p w14:paraId="46B07C43" w14:textId="77777777" w:rsidR="0006262E" w:rsidRDefault="0006262E" w:rsidP="00560E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67893630"/>
      <w:docPartObj>
        <w:docPartGallery w:val="Page Numbers (Bottom of Page)"/>
        <w:docPartUnique/>
      </w:docPartObj>
    </w:sdtPr>
    <w:sdtEndPr>
      <w:rPr>
        <w:noProof/>
      </w:rPr>
    </w:sdtEndPr>
    <w:sdtContent>
      <w:p w14:paraId="13CB2287" w14:textId="2557DB23" w:rsidR="00560E5B" w:rsidRDefault="00560E5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A0E9EC9" w14:textId="77777777" w:rsidR="00560E5B" w:rsidRDefault="00560E5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25F1FA" w14:textId="77777777" w:rsidR="0006262E" w:rsidRDefault="0006262E" w:rsidP="00560E5B">
      <w:pPr>
        <w:spacing w:after="0" w:line="240" w:lineRule="auto"/>
      </w:pPr>
      <w:r>
        <w:separator/>
      </w:r>
    </w:p>
  </w:footnote>
  <w:footnote w:type="continuationSeparator" w:id="0">
    <w:p w14:paraId="0F70A42C" w14:textId="77777777" w:rsidR="0006262E" w:rsidRDefault="0006262E" w:rsidP="00560E5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C8B6EC6"/>
    <w:multiLevelType w:val="multilevel"/>
    <w:tmpl w:val="E4368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696745"/>
    <w:multiLevelType w:val="multilevel"/>
    <w:tmpl w:val="1A92B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C22C4D"/>
    <w:multiLevelType w:val="multilevel"/>
    <w:tmpl w:val="9BCE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B83AC7"/>
    <w:multiLevelType w:val="multilevel"/>
    <w:tmpl w:val="5CA6D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FB30F5"/>
    <w:multiLevelType w:val="multilevel"/>
    <w:tmpl w:val="D690E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5058C0"/>
    <w:multiLevelType w:val="multilevel"/>
    <w:tmpl w:val="FADA1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757506"/>
    <w:multiLevelType w:val="multilevel"/>
    <w:tmpl w:val="8BA4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7437061"/>
    <w:multiLevelType w:val="multilevel"/>
    <w:tmpl w:val="1472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DF12888"/>
    <w:multiLevelType w:val="multilevel"/>
    <w:tmpl w:val="25A0B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1156646">
    <w:abstractNumId w:val="8"/>
  </w:num>
  <w:num w:numId="2" w16cid:durableId="993996636">
    <w:abstractNumId w:val="6"/>
  </w:num>
  <w:num w:numId="3" w16cid:durableId="70393861">
    <w:abstractNumId w:val="5"/>
  </w:num>
  <w:num w:numId="4" w16cid:durableId="1786271721">
    <w:abstractNumId w:val="4"/>
  </w:num>
  <w:num w:numId="5" w16cid:durableId="301279423">
    <w:abstractNumId w:val="7"/>
  </w:num>
  <w:num w:numId="6" w16cid:durableId="386337204">
    <w:abstractNumId w:val="3"/>
  </w:num>
  <w:num w:numId="7" w16cid:durableId="1630352530">
    <w:abstractNumId w:val="2"/>
  </w:num>
  <w:num w:numId="8" w16cid:durableId="680400451">
    <w:abstractNumId w:val="1"/>
  </w:num>
  <w:num w:numId="9" w16cid:durableId="1698238138">
    <w:abstractNumId w:val="0"/>
  </w:num>
  <w:num w:numId="10" w16cid:durableId="1826896190">
    <w:abstractNumId w:val="14"/>
  </w:num>
  <w:num w:numId="11" w16cid:durableId="99834047">
    <w:abstractNumId w:val="13"/>
  </w:num>
  <w:num w:numId="12" w16cid:durableId="1405488711">
    <w:abstractNumId w:val="16"/>
  </w:num>
  <w:num w:numId="13" w16cid:durableId="2051028707">
    <w:abstractNumId w:val="10"/>
  </w:num>
  <w:num w:numId="14" w16cid:durableId="245309356">
    <w:abstractNumId w:val="17"/>
  </w:num>
  <w:num w:numId="15" w16cid:durableId="1183397155">
    <w:abstractNumId w:val="12"/>
  </w:num>
  <w:num w:numId="16" w16cid:durableId="1632319429">
    <w:abstractNumId w:val="11"/>
  </w:num>
  <w:num w:numId="17" w16cid:durableId="1520586388">
    <w:abstractNumId w:val="15"/>
  </w:num>
  <w:num w:numId="18" w16cid:durableId="77964706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62E"/>
    <w:rsid w:val="000D0BD3"/>
    <w:rsid w:val="00145295"/>
    <w:rsid w:val="0015074B"/>
    <w:rsid w:val="00260117"/>
    <w:rsid w:val="00261EB9"/>
    <w:rsid w:val="0029639D"/>
    <w:rsid w:val="00326F90"/>
    <w:rsid w:val="003444D8"/>
    <w:rsid w:val="00541996"/>
    <w:rsid w:val="00560E5B"/>
    <w:rsid w:val="00571CA8"/>
    <w:rsid w:val="00575C3D"/>
    <w:rsid w:val="005D571A"/>
    <w:rsid w:val="00650F5C"/>
    <w:rsid w:val="006E6AA1"/>
    <w:rsid w:val="007929F4"/>
    <w:rsid w:val="008E09E9"/>
    <w:rsid w:val="00A22F5D"/>
    <w:rsid w:val="00A47746"/>
    <w:rsid w:val="00A50033"/>
    <w:rsid w:val="00AA1D8D"/>
    <w:rsid w:val="00B47730"/>
    <w:rsid w:val="00C80540"/>
    <w:rsid w:val="00CB0664"/>
    <w:rsid w:val="00D85F08"/>
    <w:rsid w:val="00F23FD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4E9D9B8"/>
  <w14:defaultImageDpi w14:val="300"/>
  <w15:docId w15:val="{28E8B7C3-5709-490F-BD6D-83EC6C31B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260117"/>
    <w:pPr>
      <w:keepNext/>
      <w:keepLines/>
      <w:shd w:val="clear" w:color="auto" w:fill="FFFF00"/>
      <w:spacing w:before="480" w:after="0"/>
      <w:outlineLvl w:val="0"/>
    </w:pPr>
    <w:rPr>
      <w:rFonts w:asciiTheme="majorHAnsi" w:eastAsiaTheme="majorEastAsia" w:hAnsiTheme="majorHAnsi" w:cstheme="majorBidi"/>
      <w:b/>
      <w:bCs/>
      <w:color w:val="000000" w:themeColor="text1"/>
      <w:sz w:val="40"/>
      <w:szCs w:val="28"/>
    </w:rPr>
  </w:style>
  <w:style w:type="paragraph" w:styleId="Heading2">
    <w:name w:val="heading 2"/>
    <w:basedOn w:val="Normal"/>
    <w:next w:val="Normal"/>
    <w:link w:val="Heading2Char"/>
    <w:uiPriority w:val="9"/>
    <w:unhideWhenUsed/>
    <w:qFormat/>
    <w:rsid w:val="00D85F08"/>
    <w:pPr>
      <w:keepNext/>
      <w:keepLines/>
      <w:shd w:val="clear" w:color="auto" w:fill="4F81BD" w:themeFill="accent1"/>
      <w:spacing w:before="200" w:after="0"/>
      <w:outlineLvl w:val="1"/>
    </w:pPr>
    <w:rPr>
      <w:rFonts w:asciiTheme="majorHAnsi" w:eastAsiaTheme="majorEastAsia" w:hAnsiTheme="majorHAnsi" w:cstheme="majorBidi"/>
      <w:b/>
      <w:bCs/>
      <w:color w:val="000000" w:themeColor="text1"/>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260117"/>
    <w:rPr>
      <w:rFonts w:asciiTheme="majorHAnsi" w:eastAsiaTheme="majorEastAsia" w:hAnsiTheme="majorHAnsi" w:cstheme="majorBidi"/>
      <w:b/>
      <w:bCs/>
      <w:color w:val="000000" w:themeColor="text1"/>
      <w:sz w:val="40"/>
      <w:szCs w:val="28"/>
      <w:shd w:val="clear" w:color="auto" w:fill="FFFF00"/>
    </w:rPr>
  </w:style>
  <w:style w:type="character" w:customStyle="1" w:styleId="Heading2Char">
    <w:name w:val="Heading 2 Char"/>
    <w:basedOn w:val="DefaultParagraphFont"/>
    <w:link w:val="Heading2"/>
    <w:uiPriority w:val="9"/>
    <w:rsid w:val="00D85F08"/>
    <w:rPr>
      <w:rFonts w:asciiTheme="majorHAnsi" w:eastAsiaTheme="majorEastAsia" w:hAnsiTheme="majorHAnsi" w:cstheme="majorBidi"/>
      <w:b/>
      <w:bCs/>
      <w:color w:val="000000" w:themeColor="text1"/>
      <w:sz w:val="30"/>
      <w:szCs w:val="26"/>
      <w:shd w:val="clear" w:color="auto" w:fill="4F81BD" w:themeFill="accent1"/>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41996"/>
    <w:pPr>
      <w:spacing w:after="100"/>
    </w:pPr>
  </w:style>
  <w:style w:type="paragraph" w:styleId="TOC2">
    <w:name w:val="toc 2"/>
    <w:basedOn w:val="Normal"/>
    <w:next w:val="Normal"/>
    <w:autoRedefine/>
    <w:uiPriority w:val="39"/>
    <w:unhideWhenUsed/>
    <w:rsid w:val="00541996"/>
    <w:pPr>
      <w:spacing w:after="100"/>
      <w:ind w:left="220"/>
    </w:pPr>
  </w:style>
  <w:style w:type="character" w:styleId="Hyperlink">
    <w:name w:val="Hyperlink"/>
    <w:basedOn w:val="DefaultParagraphFont"/>
    <w:uiPriority w:val="99"/>
    <w:unhideWhenUsed/>
    <w:rsid w:val="00541996"/>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558</TotalTime>
  <Pages>15</Pages>
  <Words>2001</Words>
  <Characters>11410</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13385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haider ali</cp:lastModifiedBy>
  <cp:revision>9</cp:revision>
  <dcterms:created xsi:type="dcterms:W3CDTF">2013-12-23T23:15:00Z</dcterms:created>
  <dcterms:modified xsi:type="dcterms:W3CDTF">2026-01-15T04:57:00Z</dcterms:modified>
  <cp:category/>
</cp:coreProperties>
</file>